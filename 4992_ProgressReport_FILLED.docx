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91FDF" w14:textId="77777777" w:rsidR="00052D91" w:rsidRDefault="00052D91"/>
    <w:p w14:paraId="16C897E3" w14:textId="77777777" w:rsidR="00052D91" w:rsidRDefault="00052D91"/>
    <w:p w14:paraId="2877AC31" w14:textId="77777777" w:rsidR="00052D91" w:rsidRDefault="00052D91"/>
    <w:p w14:paraId="1215ADA5" w14:textId="77777777" w:rsidR="00052D91" w:rsidRDefault="00052D91"/>
    <w:p w14:paraId="64B33E40" w14:textId="77777777" w:rsidR="00052D91" w:rsidRDefault="00052D91"/>
    <w:p w14:paraId="4B67F6A4" w14:textId="77777777" w:rsidR="00052D91" w:rsidRDefault="00052D91"/>
    <w:p w14:paraId="6E6DBFCD" w14:textId="77777777" w:rsidR="00052D91" w:rsidRDefault="00052D91"/>
    <w:p w14:paraId="03640D98" w14:textId="77777777" w:rsidR="00052D91" w:rsidRDefault="00000000">
      <w:pPr>
        <w:spacing w:after="0"/>
        <w:jc w:val="center"/>
      </w:pPr>
      <w:r>
        <w:rPr>
          <w:b/>
          <w:sz w:val="28"/>
        </w:rPr>
        <w:t>FACULTY OF ENGINEERING AND NATURAL SCIENCES</w:t>
      </w:r>
    </w:p>
    <w:p w14:paraId="306A25E9" w14:textId="77777777" w:rsidR="00052D91" w:rsidRDefault="00052D91"/>
    <w:p w14:paraId="733D1D21" w14:textId="77777777" w:rsidR="00052D91" w:rsidRDefault="00000000">
      <w:pPr>
        <w:spacing w:after="0"/>
        <w:jc w:val="center"/>
      </w:pPr>
      <w:r>
        <w:rPr>
          <w:b/>
          <w:sz w:val="28"/>
        </w:rPr>
        <w:t>CAPSTONE PROGRESS REPORT</w:t>
      </w:r>
    </w:p>
    <w:p w14:paraId="1D7D34FF" w14:textId="6AEDC646" w:rsidR="00052D91" w:rsidRPr="004D405A" w:rsidRDefault="004D405A" w:rsidP="004D405A">
      <w:pPr>
        <w:jc w:val="center"/>
        <w:rPr>
          <w:sz w:val="28"/>
          <w:szCs w:val="28"/>
        </w:rPr>
      </w:pPr>
      <w:r w:rsidRPr="004D405A">
        <w:rPr>
          <w:sz w:val="28"/>
          <w:szCs w:val="28"/>
        </w:rPr>
        <w:t>AI-BASED SMART TRAFFIC MONITORING AND MANAGEMENT SYSTEM</w:t>
      </w:r>
    </w:p>
    <w:p w14:paraId="6766DBE6" w14:textId="77777777" w:rsidR="00052D91" w:rsidRDefault="00000000">
      <w:pPr>
        <w:spacing w:after="0"/>
        <w:jc w:val="center"/>
      </w:pPr>
      <w:r>
        <w:rPr>
          <w:b/>
          <w:sz w:val="28"/>
        </w:rPr>
        <w:t>[TO FILL: Member 1 Name — Department], [TO FILL: Member 2 Name — Department],</w:t>
      </w:r>
    </w:p>
    <w:p w14:paraId="700EE869" w14:textId="77777777" w:rsidR="00052D91" w:rsidRDefault="00000000">
      <w:pPr>
        <w:spacing w:after="0"/>
        <w:jc w:val="center"/>
      </w:pPr>
      <w:r>
        <w:rPr>
          <w:b/>
          <w:sz w:val="28"/>
        </w:rPr>
        <w:t>[TO FILL: list in alphabetical order by surname]</w:t>
      </w:r>
    </w:p>
    <w:p w14:paraId="06F6E687" w14:textId="77777777" w:rsidR="00052D91" w:rsidRDefault="00052D91">
      <w:pPr>
        <w:spacing w:after="0"/>
        <w:jc w:val="center"/>
      </w:pPr>
    </w:p>
    <w:p w14:paraId="48F68F8D" w14:textId="77777777" w:rsidR="00052D91" w:rsidRDefault="00052D91"/>
    <w:p w14:paraId="35EDEB24" w14:textId="77777777" w:rsidR="00052D91" w:rsidRDefault="00000000">
      <w:pPr>
        <w:spacing w:after="0"/>
        <w:jc w:val="center"/>
      </w:pPr>
      <w:r>
        <w:rPr>
          <w:b/>
          <w:sz w:val="28"/>
        </w:rPr>
        <w:t xml:space="preserve">Advisors: [TO FILL: Advisor Name(s) and titles] </w:t>
      </w:r>
    </w:p>
    <w:p w14:paraId="03629288" w14:textId="77777777" w:rsidR="00052D91" w:rsidRDefault="00000000">
      <w:pPr>
        <w:spacing w:after="0"/>
        <w:jc w:val="center"/>
      </w:pPr>
      <w:r>
        <w:rPr>
          <w:b/>
          <w:sz w:val="28"/>
        </w:rPr>
        <w:t>[TO FILL: e.g. Asst. Prof. — Department]</w:t>
      </w:r>
    </w:p>
    <w:p w14:paraId="779C25B3" w14:textId="77777777" w:rsidR="00052D91" w:rsidRDefault="00052D91"/>
    <w:p w14:paraId="3C5F2A01" w14:textId="77777777" w:rsidR="00052D91" w:rsidRDefault="00052D91"/>
    <w:p w14:paraId="29DB4A72" w14:textId="77777777" w:rsidR="00052D91" w:rsidRDefault="00000000">
      <w:pPr>
        <w:spacing w:after="0"/>
        <w:jc w:val="center"/>
      </w:pPr>
      <w:r>
        <w:rPr>
          <w:b/>
          <w:sz w:val="28"/>
        </w:rPr>
        <w:t>May, 2026</w:t>
      </w:r>
    </w:p>
    <w:p w14:paraId="5CC3C856" w14:textId="77777777" w:rsidR="00052D91" w:rsidRDefault="00000000">
      <w:r>
        <w:br w:type="page"/>
      </w:r>
    </w:p>
    <w:p w14:paraId="5DE96BAC" w14:textId="77777777" w:rsidR="00052D91" w:rsidRDefault="00000000">
      <w:pPr>
        <w:spacing w:before="240" w:after="240"/>
        <w:jc w:val="center"/>
      </w:pPr>
      <w:r>
        <w:rPr>
          <w:b/>
          <w:sz w:val="24"/>
        </w:rPr>
        <w:lastRenderedPageBreak/>
        <w:t>STUDENT DECLARATION</w:t>
      </w:r>
    </w:p>
    <w:p w14:paraId="5ED49CEB" w14:textId="77777777" w:rsidR="00052D91" w:rsidRDefault="00000000">
      <w:pPr>
        <w:spacing w:after="60"/>
      </w:pPr>
      <w:r>
        <w:t>By submitting this report, as partial fulfilment of the requirements of the Capstone Design Project course, each member of the project group certifies that:</w:t>
      </w:r>
    </w:p>
    <w:p w14:paraId="1D94D1BE" w14:textId="77777777" w:rsidR="00052D91" w:rsidRDefault="00000000">
      <w:pPr>
        <w:spacing w:after="60"/>
      </w:pPr>
      <w:r>
        <w:t>they have given credit to and declared (by citation), any work that is not their own;</w:t>
      </w:r>
    </w:p>
    <w:p w14:paraId="713F2EDA" w14:textId="77777777" w:rsidR="00052D91" w:rsidRDefault="00000000">
      <w:pPr>
        <w:spacing w:after="60"/>
      </w:pPr>
      <w:r>
        <w:t>they have not received unpermitted aid for the project design, construction, report writing or presentation;</w:t>
      </w:r>
    </w:p>
    <w:p w14:paraId="1FF55051" w14:textId="77777777" w:rsidR="00052D91" w:rsidRDefault="00000000">
      <w:pPr>
        <w:spacing w:after="60"/>
      </w:pPr>
      <w:r>
        <w:t>they have not falsely assigned credit for work to another student in the group and that each member's contribution is properly noted.</w:t>
      </w:r>
    </w:p>
    <w:p w14:paraId="2116F54A" w14:textId="77777777" w:rsidR="00052D91" w:rsidRDefault="00000000">
      <w:r>
        <w:br w:type="page"/>
      </w:r>
    </w:p>
    <w:p w14:paraId="08CCE4C3" w14:textId="77777777" w:rsidR="00052D91" w:rsidRDefault="00000000">
      <w:pPr>
        <w:spacing w:before="240" w:after="240"/>
        <w:jc w:val="center"/>
      </w:pPr>
      <w:r>
        <w:rPr>
          <w:b/>
          <w:sz w:val="24"/>
        </w:rPr>
        <w:lastRenderedPageBreak/>
        <w:t>DECLARATION OF AI USAGE</w:t>
      </w:r>
    </w:p>
    <w:p w14:paraId="3770CE41" w14:textId="77777777" w:rsidR="00052D91" w:rsidRDefault="00000000">
      <w:pPr>
        <w:spacing w:after="60"/>
      </w:pPr>
      <w:r>
        <w:t>This project report was developed with the assistance of generative AI tools (e.g., ChatGPT, Copilot, Gemini, Claude, etc.). The use of AI in this work was limited to the following activities:</w:t>
      </w:r>
    </w:p>
    <w:p w14:paraId="7DA55D0A" w14:textId="77777777" w:rsidR="00052D91" w:rsidRDefault="00000000">
      <w:pPr>
        <w:pStyle w:val="ListBullet"/>
      </w:pPr>
      <w:r>
        <w:t>Brainstorming and idea generation</w:t>
      </w:r>
    </w:p>
    <w:p w14:paraId="4BEF4922" w14:textId="77777777" w:rsidR="00052D91" w:rsidRDefault="00000000">
      <w:pPr>
        <w:pStyle w:val="ListBullet"/>
      </w:pPr>
      <w:r>
        <w:t>Literature search and summarization</w:t>
      </w:r>
    </w:p>
    <w:p w14:paraId="35D58AF9" w14:textId="77777777" w:rsidR="00052D91" w:rsidRDefault="00000000">
      <w:pPr>
        <w:pStyle w:val="ListBullet"/>
      </w:pPr>
      <w:r>
        <w:t>Grammar and language editing</w:t>
      </w:r>
    </w:p>
    <w:p w14:paraId="5C414254" w14:textId="77777777" w:rsidR="00052D91" w:rsidRDefault="00000000">
      <w:pPr>
        <w:pStyle w:val="ListBullet"/>
      </w:pPr>
      <w:r>
        <w:t>Code generation and debugging assistance</w:t>
      </w:r>
    </w:p>
    <w:p w14:paraId="4E9A827B" w14:textId="77777777" w:rsidR="00052D91" w:rsidRDefault="00000000">
      <w:pPr>
        <w:pStyle w:val="ListBullet"/>
      </w:pPr>
      <w:r>
        <w:t>Data analysis support</w:t>
      </w:r>
    </w:p>
    <w:p w14:paraId="188C8D17" w14:textId="77777777" w:rsidR="00052D91" w:rsidRDefault="00000000">
      <w:pPr>
        <w:pStyle w:val="ListBullet"/>
      </w:pPr>
      <w:r>
        <w:t>Other (please specify): _______________________________________________</w:t>
      </w:r>
    </w:p>
    <w:p w14:paraId="630D6E1D" w14:textId="77777777" w:rsidR="00052D91" w:rsidRDefault="00052D91"/>
    <w:p w14:paraId="154648AC" w14:textId="77777777" w:rsidR="00052D91" w:rsidRDefault="00000000">
      <w:pPr>
        <w:spacing w:after="60"/>
      </w:pPr>
      <w:r>
        <w:rPr>
          <w:b/>
        </w:rPr>
        <w:t>Validation and Authorship I certify that:</w:t>
      </w:r>
    </w:p>
    <w:p w14:paraId="445EA4CF" w14:textId="77777777" w:rsidR="00052D91" w:rsidRDefault="00000000">
      <w:pPr>
        <w:spacing w:after="60"/>
      </w:pPr>
      <w:r>
        <w:t>I have personally verified all facts, citations, and data points provided by the AI.</w:t>
      </w:r>
    </w:p>
    <w:p w14:paraId="7DE5671F" w14:textId="77777777" w:rsidR="00052D91" w:rsidRDefault="00000000">
      <w:pPr>
        <w:spacing w:after="60"/>
      </w:pPr>
      <w:r>
        <w:t>I have not simply copied and pasted AI outputs; all final text is my own writing or a significant rewrite of AI suggestions.</w:t>
      </w:r>
    </w:p>
    <w:p w14:paraId="64B20CDE" w14:textId="77777777" w:rsidR="00052D91" w:rsidRDefault="00000000">
      <w:pPr>
        <w:spacing w:after="60"/>
      </w:pPr>
      <w:r>
        <w:t>I accept full responsibility for the integrity and accuracy of this report.</w:t>
      </w:r>
    </w:p>
    <w:p w14:paraId="1DA47D30" w14:textId="77777777" w:rsidR="00052D91" w:rsidRDefault="00000000">
      <w:r>
        <w:br w:type="page"/>
      </w:r>
    </w:p>
    <w:p w14:paraId="4A635A6D" w14:textId="77777777" w:rsidR="00052D91" w:rsidRDefault="00000000">
      <w:pPr>
        <w:spacing w:before="240" w:after="120"/>
        <w:jc w:val="center"/>
      </w:pPr>
      <w:r>
        <w:rPr>
          <w:b/>
          <w:sz w:val="24"/>
        </w:rPr>
        <w:lastRenderedPageBreak/>
        <w:t>Project Team</w:t>
      </w:r>
    </w:p>
    <w:tbl>
      <w:tblPr>
        <w:tblW w:w="0" w:type="auto"/>
        <w:jc w:val="center"/>
        <w:tblLook w:val="04A0" w:firstRow="1" w:lastRow="0" w:firstColumn="1" w:lastColumn="0" w:noHBand="0" w:noVBand="1"/>
      </w:tblPr>
      <w:tblGrid>
        <w:gridCol w:w="9638"/>
      </w:tblGrid>
      <w:tr w:rsidR="00052D91" w14:paraId="31D78F58" w14:textId="77777777">
        <w:trPr>
          <w:jc w:val="center"/>
        </w:trPr>
        <w:tc>
          <w:tcPr>
            <w:tcW w:w="9638" w:type="dxa"/>
          </w:tcPr>
          <w:p w14:paraId="6090E615" w14:textId="3DA76890" w:rsidR="00052D91" w:rsidRDefault="002252AE">
            <w:r>
              <w:t>AI Engineering</w:t>
            </w:r>
            <w:r w:rsidR="00000000">
              <w:tab/>
              <w:t>:</w:t>
            </w:r>
          </w:p>
        </w:tc>
      </w:tr>
      <w:tr w:rsidR="00052D91" w14:paraId="44EC8F5C" w14:textId="77777777">
        <w:trPr>
          <w:jc w:val="center"/>
        </w:trPr>
        <w:tc>
          <w:tcPr>
            <w:tcW w:w="9638" w:type="dxa"/>
          </w:tcPr>
          <w:p w14:paraId="35A2E309" w14:textId="64E9F702" w:rsidR="00052D91" w:rsidRDefault="00000000">
            <w:r>
              <w:t>Member 1</w:t>
            </w:r>
            <w:r>
              <w:tab/>
              <w:t>:</w:t>
            </w:r>
            <w:r w:rsidR="004D405A">
              <w:t xml:space="preserve"> Omar Jayyusi</w:t>
            </w:r>
          </w:p>
        </w:tc>
      </w:tr>
      <w:tr w:rsidR="00052D91" w14:paraId="5BEF1DE4" w14:textId="77777777">
        <w:trPr>
          <w:jc w:val="center"/>
        </w:trPr>
        <w:tc>
          <w:tcPr>
            <w:tcW w:w="9638" w:type="dxa"/>
          </w:tcPr>
          <w:p w14:paraId="25C5E4E1" w14:textId="77777777" w:rsidR="00052D91" w:rsidRDefault="00000000">
            <w:r>
              <w:t>Member 2</w:t>
            </w:r>
            <w:r>
              <w:tab/>
              <w:t>:</w:t>
            </w:r>
          </w:p>
          <w:p w14:paraId="42449403" w14:textId="4C8ABC76" w:rsidR="004D405A" w:rsidRDefault="004D405A" w:rsidP="004D405A">
            <w:r>
              <w:t xml:space="preserve">Member </w:t>
            </w:r>
            <w:r>
              <w:t>3</w:t>
            </w:r>
            <w:r>
              <w:tab/>
              <w:t>:</w:t>
            </w:r>
          </w:p>
        </w:tc>
      </w:tr>
      <w:tr w:rsidR="00052D91" w14:paraId="51301CD3" w14:textId="77777777">
        <w:trPr>
          <w:jc w:val="center"/>
        </w:trPr>
        <w:tc>
          <w:tcPr>
            <w:tcW w:w="9638" w:type="dxa"/>
          </w:tcPr>
          <w:p w14:paraId="7F5A95C2" w14:textId="77777777" w:rsidR="00052D91" w:rsidRDefault="00000000">
            <w:r>
              <w:t xml:space="preserve">Advisor </w:t>
            </w:r>
            <w:r>
              <w:tab/>
              <w:t>:</w:t>
            </w:r>
          </w:p>
        </w:tc>
      </w:tr>
      <w:tr w:rsidR="00052D91" w14:paraId="3DC82D95" w14:textId="77777777">
        <w:trPr>
          <w:jc w:val="center"/>
        </w:trPr>
        <w:tc>
          <w:tcPr>
            <w:tcW w:w="9638" w:type="dxa"/>
          </w:tcPr>
          <w:p w14:paraId="3DCEB37A" w14:textId="77777777" w:rsidR="00052D91" w:rsidRDefault="00000000">
            <w:r>
              <w:t>[TO FILL: Department 2 name]</w:t>
            </w:r>
            <w:r>
              <w:tab/>
              <w:t>:</w:t>
            </w:r>
          </w:p>
        </w:tc>
      </w:tr>
      <w:tr w:rsidR="00052D91" w14:paraId="0B318A9E" w14:textId="77777777">
        <w:trPr>
          <w:jc w:val="center"/>
        </w:trPr>
        <w:tc>
          <w:tcPr>
            <w:tcW w:w="9638" w:type="dxa"/>
          </w:tcPr>
          <w:p w14:paraId="438973F0" w14:textId="77777777" w:rsidR="00052D91" w:rsidRDefault="00000000">
            <w:r>
              <w:t>Member 1</w:t>
            </w:r>
            <w:r>
              <w:tab/>
              <w:t>:</w:t>
            </w:r>
          </w:p>
        </w:tc>
      </w:tr>
      <w:tr w:rsidR="00052D91" w14:paraId="31FF0AF1" w14:textId="77777777">
        <w:trPr>
          <w:jc w:val="center"/>
        </w:trPr>
        <w:tc>
          <w:tcPr>
            <w:tcW w:w="9638" w:type="dxa"/>
          </w:tcPr>
          <w:p w14:paraId="069F8D5E" w14:textId="77777777" w:rsidR="00052D91" w:rsidRDefault="00000000">
            <w:r>
              <w:t>Member 2</w:t>
            </w:r>
            <w:r>
              <w:tab/>
              <w:t>:</w:t>
            </w:r>
          </w:p>
        </w:tc>
      </w:tr>
      <w:tr w:rsidR="00052D91" w14:paraId="41E5A65D" w14:textId="77777777">
        <w:trPr>
          <w:jc w:val="center"/>
        </w:trPr>
        <w:tc>
          <w:tcPr>
            <w:tcW w:w="9638" w:type="dxa"/>
          </w:tcPr>
          <w:p w14:paraId="20539772" w14:textId="77777777" w:rsidR="00052D91" w:rsidRDefault="00000000">
            <w:r>
              <w:t xml:space="preserve">Advisor </w:t>
            </w:r>
            <w:r>
              <w:tab/>
              <w:t>:</w:t>
            </w:r>
          </w:p>
        </w:tc>
      </w:tr>
      <w:tr w:rsidR="00052D91" w14:paraId="0F513549" w14:textId="77777777">
        <w:trPr>
          <w:jc w:val="center"/>
        </w:trPr>
        <w:tc>
          <w:tcPr>
            <w:tcW w:w="9638" w:type="dxa"/>
          </w:tcPr>
          <w:p w14:paraId="222C0F3C" w14:textId="77777777" w:rsidR="00052D91" w:rsidRDefault="00052D91"/>
        </w:tc>
      </w:tr>
    </w:tbl>
    <w:p w14:paraId="3975E5BF" w14:textId="77777777" w:rsidR="00052D91" w:rsidRDefault="00000000">
      <w:r>
        <w:br w:type="page"/>
      </w:r>
    </w:p>
    <w:p w14:paraId="7AFB9B03" w14:textId="77777777" w:rsidR="00052D91" w:rsidRDefault="00000000">
      <w:pPr>
        <w:spacing w:before="240" w:after="120"/>
        <w:jc w:val="center"/>
      </w:pPr>
      <w:r>
        <w:rPr>
          <w:b/>
          <w:sz w:val="28"/>
        </w:rPr>
        <w:lastRenderedPageBreak/>
        <w:t>ABSTRACT</w:t>
      </w:r>
    </w:p>
    <w:p w14:paraId="2176BEFF" w14:textId="77777777" w:rsidR="00052D91" w:rsidRPr="004D405A" w:rsidRDefault="00000000">
      <w:pPr>
        <w:spacing w:after="120"/>
        <w:rPr>
          <w:iCs/>
        </w:rPr>
      </w:pPr>
      <w:r w:rsidRPr="004D405A">
        <w:rPr>
          <w:iCs/>
        </w:rPr>
        <w:t>This project builds an end-to-end vehicle detection and tracking pipeline for traffic analytics, generating synthetic training data with the CARLA simulator, training a YOLOv11 object detection model on it, and computing real-world metrics (speed and per-lane queue length) using ground-plane homography. After determining that off-the-shelf pre-trained models (YOLOE, VideoMT) could not reliably distinguish emergency vehicles from regular traffic, the team pivoted to a custom dataset approach. The system captures over 12,000 annotated images across seven vehicle classes (car, ambulance, bus, truck, police_car, fire_truck, bike), cycling through 13 weather presets and using up to four simultaneous camera angles per scenario. Training was performed on a cloud GPU (NVIDIA L40S, vast.ai) to achieve mAP50 = 0.949, mAP50-95 = 0.865, precision = 0.97, and recall = 0.90. ByteTrack was integrated for multi-object tracking, producing MOTA = 0.78 and IDF1 = 0.88 on test footage. A complete analytics pipeline was then built on top: interactive lane definition with 4-point homography calibration, real-time speed estimation in km/h, and per-lane queue counts with configurable thresholds. The system runs at 27.7 FPS on consumer GPU hardware (RTX 4060 Laptop) and supports both recorded footage and live CARLA simulation. Remaining work for the spring term includes implementing red-light violation detection and highway entry counting using the existing zone framework.</w:t>
      </w:r>
    </w:p>
    <w:p w14:paraId="638A0EAE" w14:textId="77777777" w:rsidR="00052D91" w:rsidRDefault="00052D91"/>
    <w:p w14:paraId="42622571" w14:textId="77777777" w:rsidR="00052D91" w:rsidRDefault="00000000">
      <w:r>
        <w:rPr>
          <w:b/>
        </w:rPr>
        <w:t xml:space="preserve">Key Words: </w:t>
      </w:r>
      <w:r>
        <w:rPr>
          <w:i/>
        </w:rPr>
        <w:t>object detection, multi-object tracking, traffic analytics, synthetic data, CARLA simulation</w:t>
      </w:r>
    </w:p>
    <w:p w14:paraId="4A434009" w14:textId="77777777" w:rsidR="00052D91" w:rsidRDefault="00000000">
      <w:r>
        <w:br w:type="page"/>
      </w:r>
    </w:p>
    <w:p w14:paraId="10FC66E6" w14:textId="77777777" w:rsidR="00052D91" w:rsidRDefault="00000000">
      <w:pPr>
        <w:spacing w:before="240" w:after="240"/>
        <w:jc w:val="center"/>
      </w:pPr>
      <w:r>
        <w:rPr>
          <w:b/>
          <w:sz w:val="28"/>
        </w:rPr>
        <w:lastRenderedPageBreak/>
        <w:t>TABLE OF CONTENTS</w:t>
      </w:r>
    </w:p>
    <w:p w14:paraId="3402E430" w14:textId="7716183E" w:rsidR="0097268B" w:rsidRDefault="00000000">
      <w:pPr>
        <w:pStyle w:val="TOC1"/>
        <w:tabs>
          <w:tab w:val="right" w:leader="dot" w:pos="9628"/>
        </w:tabs>
        <w:rPr>
          <w:noProof/>
        </w:rPr>
      </w:pPr>
      <w:r>
        <w:fldChar w:fldCharType="begin"/>
      </w:r>
      <w:r>
        <w:instrText xml:space="preserve"> TOC \o "1-3" \h \z \u </w:instrText>
      </w:r>
      <w:r>
        <w:fldChar w:fldCharType="separate"/>
      </w:r>
      <w:hyperlink w:anchor="_Toc229492201" w:history="1">
        <w:r w:rsidR="0097268B" w:rsidRPr="001504CC">
          <w:rPr>
            <w:rStyle w:val="Hyperlink"/>
            <w:noProof/>
          </w:rPr>
          <w:t>1. Executive Summary</w:t>
        </w:r>
        <w:r w:rsidR="0097268B">
          <w:rPr>
            <w:noProof/>
            <w:webHidden/>
          </w:rPr>
          <w:tab/>
        </w:r>
        <w:r w:rsidR="0097268B">
          <w:rPr>
            <w:noProof/>
            <w:webHidden/>
          </w:rPr>
          <w:fldChar w:fldCharType="begin"/>
        </w:r>
        <w:r w:rsidR="0097268B">
          <w:rPr>
            <w:noProof/>
            <w:webHidden/>
          </w:rPr>
          <w:instrText xml:space="preserve"> PAGEREF _Toc229492201 \h </w:instrText>
        </w:r>
        <w:r w:rsidR="0097268B">
          <w:rPr>
            <w:noProof/>
            <w:webHidden/>
          </w:rPr>
        </w:r>
        <w:r w:rsidR="0097268B">
          <w:rPr>
            <w:noProof/>
            <w:webHidden/>
          </w:rPr>
          <w:fldChar w:fldCharType="separate"/>
        </w:r>
        <w:r w:rsidR="0097268B">
          <w:rPr>
            <w:noProof/>
            <w:webHidden/>
          </w:rPr>
          <w:t>9</w:t>
        </w:r>
        <w:r w:rsidR="0097268B">
          <w:rPr>
            <w:noProof/>
            <w:webHidden/>
          </w:rPr>
          <w:fldChar w:fldCharType="end"/>
        </w:r>
      </w:hyperlink>
    </w:p>
    <w:p w14:paraId="6DF8CEA4" w14:textId="78E9CFC4" w:rsidR="0097268B" w:rsidRDefault="0097268B">
      <w:pPr>
        <w:pStyle w:val="TOC1"/>
        <w:tabs>
          <w:tab w:val="right" w:leader="dot" w:pos="9628"/>
        </w:tabs>
        <w:rPr>
          <w:noProof/>
        </w:rPr>
      </w:pPr>
      <w:hyperlink w:anchor="_Toc229492202" w:history="1">
        <w:r w:rsidRPr="001504CC">
          <w:rPr>
            <w:rStyle w:val="Hyperlink"/>
            <w:noProof/>
          </w:rPr>
          <w:t>2. Project Objectives Recap</w:t>
        </w:r>
        <w:r>
          <w:rPr>
            <w:noProof/>
            <w:webHidden/>
          </w:rPr>
          <w:tab/>
        </w:r>
        <w:r>
          <w:rPr>
            <w:noProof/>
            <w:webHidden/>
          </w:rPr>
          <w:fldChar w:fldCharType="begin"/>
        </w:r>
        <w:r>
          <w:rPr>
            <w:noProof/>
            <w:webHidden/>
          </w:rPr>
          <w:instrText xml:space="preserve"> PAGEREF _Toc229492202 \h </w:instrText>
        </w:r>
        <w:r>
          <w:rPr>
            <w:noProof/>
            <w:webHidden/>
          </w:rPr>
        </w:r>
        <w:r>
          <w:rPr>
            <w:noProof/>
            <w:webHidden/>
          </w:rPr>
          <w:fldChar w:fldCharType="separate"/>
        </w:r>
        <w:r>
          <w:rPr>
            <w:noProof/>
            <w:webHidden/>
          </w:rPr>
          <w:t>9</w:t>
        </w:r>
        <w:r>
          <w:rPr>
            <w:noProof/>
            <w:webHidden/>
          </w:rPr>
          <w:fldChar w:fldCharType="end"/>
        </w:r>
      </w:hyperlink>
    </w:p>
    <w:p w14:paraId="7D1C552C" w14:textId="408EA249" w:rsidR="0097268B" w:rsidRDefault="0097268B">
      <w:pPr>
        <w:pStyle w:val="TOC2"/>
        <w:tabs>
          <w:tab w:val="right" w:leader="dot" w:pos="9628"/>
        </w:tabs>
        <w:rPr>
          <w:noProof/>
        </w:rPr>
      </w:pPr>
      <w:hyperlink w:anchor="_Toc229492203" w:history="1">
        <w:r w:rsidRPr="001504CC">
          <w:rPr>
            <w:rStyle w:val="Hyperlink"/>
            <w:noProof/>
          </w:rPr>
          <w:t>2.1 Original Objectives</w:t>
        </w:r>
        <w:r>
          <w:rPr>
            <w:noProof/>
            <w:webHidden/>
          </w:rPr>
          <w:tab/>
        </w:r>
        <w:r>
          <w:rPr>
            <w:noProof/>
            <w:webHidden/>
          </w:rPr>
          <w:fldChar w:fldCharType="begin"/>
        </w:r>
        <w:r>
          <w:rPr>
            <w:noProof/>
            <w:webHidden/>
          </w:rPr>
          <w:instrText xml:space="preserve"> PAGEREF _Toc229492203 \h </w:instrText>
        </w:r>
        <w:r>
          <w:rPr>
            <w:noProof/>
            <w:webHidden/>
          </w:rPr>
        </w:r>
        <w:r>
          <w:rPr>
            <w:noProof/>
            <w:webHidden/>
          </w:rPr>
          <w:fldChar w:fldCharType="separate"/>
        </w:r>
        <w:r>
          <w:rPr>
            <w:noProof/>
            <w:webHidden/>
          </w:rPr>
          <w:t>9</w:t>
        </w:r>
        <w:r>
          <w:rPr>
            <w:noProof/>
            <w:webHidden/>
          </w:rPr>
          <w:fldChar w:fldCharType="end"/>
        </w:r>
      </w:hyperlink>
    </w:p>
    <w:p w14:paraId="42FC72E5" w14:textId="5785C141" w:rsidR="0097268B" w:rsidRDefault="0097268B">
      <w:pPr>
        <w:pStyle w:val="TOC2"/>
        <w:tabs>
          <w:tab w:val="right" w:leader="dot" w:pos="9628"/>
        </w:tabs>
        <w:rPr>
          <w:noProof/>
        </w:rPr>
      </w:pPr>
      <w:hyperlink w:anchor="_Toc229492204" w:history="1">
        <w:r w:rsidRPr="001504CC">
          <w:rPr>
            <w:rStyle w:val="Hyperlink"/>
            <w:noProof/>
          </w:rPr>
          <w:t>2.2 Modified Objectives (if any)</w:t>
        </w:r>
        <w:r>
          <w:rPr>
            <w:noProof/>
            <w:webHidden/>
          </w:rPr>
          <w:tab/>
        </w:r>
        <w:r>
          <w:rPr>
            <w:noProof/>
            <w:webHidden/>
          </w:rPr>
          <w:fldChar w:fldCharType="begin"/>
        </w:r>
        <w:r>
          <w:rPr>
            <w:noProof/>
            <w:webHidden/>
          </w:rPr>
          <w:instrText xml:space="preserve"> PAGEREF _Toc229492204 \h </w:instrText>
        </w:r>
        <w:r>
          <w:rPr>
            <w:noProof/>
            <w:webHidden/>
          </w:rPr>
        </w:r>
        <w:r>
          <w:rPr>
            <w:noProof/>
            <w:webHidden/>
          </w:rPr>
          <w:fldChar w:fldCharType="separate"/>
        </w:r>
        <w:r>
          <w:rPr>
            <w:noProof/>
            <w:webHidden/>
          </w:rPr>
          <w:t>9</w:t>
        </w:r>
        <w:r>
          <w:rPr>
            <w:noProof/>
            <w:webHidden/>
          </w:rPr>
          <w:fldChar w:fldCharType="end"/>
        </w:r>
      </w:hyperlink>
    </w:p>
    <w:p w14:paraId="69D0830C" w14:textId="4615D718" w:rsidR="0097268B" w:rsidRDefault="0097268B">
      <w:pPr>
        <w:pStyle w:val="TOC1"/>
        <w:tabs>
          <w:tab w:val="right" w:leader="dot" w:pos="9628"/>
        </w:tabs>
        <w:rPr>
          <w:noProof/>
        </w:rPr>
      </w:pPr>
      <w:hyperlink w:anchor="_Toc229492205" w:history="1">
        <w:r w:rsidRPr="001504CC">
          <w:rPr>
            <w:rStyle w:val="Hyperlink"/>
            <w:noProof/>
          </w:rPr>
          <w:t>3. Work Completed</w:t>
        </w:r>
        <w:r>
          <w:rPr>
            <w:noProof/>
            <w:webHidden/>
          </w:rPr>
          <w:tab/>
        </w:r>
        <w:r>
          <w:rPr>
            <w:noProof/>
            <w:webHidden/>
          </w:rPr>
          <w:fldChar w:fldCharType="begin"/>
        </w:r>
        <w:r>
          <w:rPr>
            <w:noProof/>
            <w:webHidden/>
          </w:rPr>
          <w:instrText xml:space="preserve"> PAGEREF _Toc229492205 \h </w:instrText>
        </w:r>
        <w:r>
          <w:rPr>
            <w:noProof/>
            <w:webHidden/>
          </w:rPr>
        </w:r>
        <w:r>
          <w:rPr>
            <w:noProof/>
            <w:webHidden/>
          </w:rPr>
          <w:fldChar w:fldCharType="separate"/>
        </w:r>
        <w:r>
          <w:rPr>
            <w:noProof/>
            <w:webHidden/>
          </w:rPr>
          <w:t>9</w:t>
        </w:r>
        <w:r>
          <w:rPr>
            <w:noProof/>
            <w:webHidden/>
          </w:rPr>
          <w:fldChar w:fldCharType="end"/>
        </w:r>
      </w:hyperlink>
    </w:p>
    <w:p w14:paraId="7F40449D" w14:textId="6FD1A52A" w:rsidR="0097268B" w:rsidRDefault="0097268B">
      <w:pPr>
        <w:pStyle w:val="TOC2"/>
        <w:tabs>
          <w:tab w:val="right" w:leader="dot" w:pos="9628"/>
        </w:tabs>
        <w:rPr>
          <w:noProof/>
        </w:rPr>
      </w:pPr>
      <w:hyperlink w:anchor="_Toc229492206" w:history="1">
        <w:r w:rsidRPr="001504CC">
          <w:rPr>
            <w:rStyle w:val="Hyperlink"/>
            <w:noProof/>
          </w:rPr>
          <w:t>3.1 Task-by-Task Progress</w:t>
        </w:r>
        <w:r>
          <w:rPr>
            <w:noProof/>
            <w:webHidden/>
          </w:rPr>
          <w:tab/>
        </w:r>
        <w:r>
          <w:rPr>
            <w:noProof/>
            <w:webHidden/>
          </w:rPr>
          <w:fldChar w:fldCharType="begin"/>
        </w:r>
        <w:r>
          <w:rPr>
            <w:noProof/>
            <w:webHidden/>
          </w:rPr>
          <w:instrText xml:space="preserve"> PAGEREF _Toc229492206 \h </w:instrText>
        </w:r>
        <w:r>
          <w:rPr>
            <w:noProof/>
            <w:webHidden/>
          </w:rPr>
        </w:r>
        <w:r>
          <w:rPr>
            <w:noProof/>
            <w:webHidden/>
          </w:rPr>
          <w:fldChar w:fldCharType="separate"/>
        </w:r>
        <w:r>
          <w:rPr>
            <w:noProof/>
            <w:webHidden/>
          </w:rPr>
          <w:t>9</w:t>
        </w:r>
        <w:r>
          <w:rPr>
            <w:noProof/>
            <w:webHidden/>
          </w:rPr>
          <w:fldChar w:fldCharType="end"/>
        </w:r>
      </w:hyperlink>
    </w:p>
    <w:p w14:paraId="5F953265" w14:textId="784753B9" w:rsidR="0097268B" w:rsidRDefault="0097268B">
      <w:pPr>
        <w:pStyle w:val="TOC2"/>
        <w:tabs>
          <w:tab w:val="right" w:leader="dot" w:pos="9628"/>
        </w:tabs>
        <w:rPr>
          <w:noProof/>
        </w:rPr>
      </w:pPr>
      <w:hyperlink w:anchor="_Toc229492207" w:history="1">
        <w:r w:rsidRPr="001504CC">
          <w:rPr>
            <w:rStyle w:val="Hyperlink"/>
            <w:noProof/>
          </w:rPr>
          <w:t>3.2 Detailed Description of Completed Work</w:t>
        </w:r>
        <w:r>
          <w:rPr>
            <w:noProof/>
            <w:webHidden/>
          </w:rPr>
          <w:tab/>
        </w:r>
        <w:r>
          <w:rPr>
            <w:noProof/>
            <w:webHidden/>
          </w:rPr>
          <w:fldChar w:fldCharType="begin"/>
        </w:r>
        <w:r>
          <w:rPr>
            <w:noProof/>
            <w:webHidden/>
          </w:rPr>
          <w:instrText xml:space="preserve"> PAGEREF _Toc229492207 \h </w:instrText>
        </w:r>
        <w:r>
          <w:rPr>
            <w:noProof/>
            <w:webHidden/>
          </w:rPr>
        </w:r>
        <w:r>
          <w:rPr>
            <w:noProof/>
            <w:webHidden/>
          </w:rPr>
          <w:fldChar w:fldCharType="separate"/>
        </w:r>
        <w:r>
          <w:rPr>
            <w:noProof/>
            <w:webHidden/>
          </w:rPr>
          <w:t>10</w:t>
        </w:r>
        <w:r>
          <w:rPr>
            <w:noProof/>
            <w:webHidden/>
          </w:rPr>
          <w:fldChar w:fldCharType="end"/>
        </w:r>
      </w:hyperlink>
    </w:p>
    <w:p w14:paraId="79BB342A" w14:textId="06FBAC9F" w:rsidR="0097268B" w:rsidRDefault="0097268B">
      <w:pPr>
        <w:pStyle w:val="TOC2"/>
        <w:tabs>
          <w:tab w:val="right" w:leader="dot" w:pos="9628"/>
        </w:tabs>
        <w:rPr>
          <w:noProof/>
        </w:rPr>
      </w:pPr>
      <w:hyperlink w:anchor="_Toc229492208" w:history="1">
        <w:r w:rsidRPr="001504CC">
          <w:rPr>
            <w:rStyle w:val="Hyperlink"/>
            <w:noProof/>
          </w:rPr>
          <w:t>3.3 Individual Contributions</w:t>
        </w:r>
        <w:r>
          <w:rPr>
            <w:noProof/>
            <w:webHidden/>
          </w:rPr>
          <w:tab/>
        </w:r>
        <w:r>
          <w:rPr>
            <w:noProof/>
            <w:webHidden/>
          </w:rPr>
          <w:fldChar w:fldCharType="begin"/>
        </w:r>
        <w:r>
          <w:rPr>
            <w:noProof/>
            <w:webHidden/>
          </w:rPr>
          <w:instrText xml:space="preserve"> PAGEREF _Toc229492208 \h </w:instrText>
        </w:r>
        <w:r>
          <w:rPr>
            <w:noProof/>
            <w:webHidden/>
          </w:rPr>
        </w:r>
        <w:r>
          <w:rPr>
            <w:noProof/>
            <w:webHidden/>
          </w:rPr>
          <w:fldChar w:fldCharType="separate"/>
        </w:r>
        <w:r>
          <w:rPr>
            <w:noProof/>
            <w:webHidden/>
          </w:rPr>
          <w:t>10</w:t>
        </w:r>
        <w:r>
          <w:rPr>
            <w:noProof/>
            <w:webHidden/>
          </w:rPr>
          <w:fldChar w:fldCharType="end"/>
        </w:r>
      </w:hyperlink>
    </w:p>
    <w:p w14:paraId="1DCD298B" w14:textId="7FE4395F" w:rsidR="0097268B" w:rsidRDefault="0097268B">
      <w:pPr>
        <w:pStyle w:val="TOC1"/>
        <w:tabs>
          <w:tab w:val="right" w:leader="dot" w:pos="9628"/>
        </w:tabs>
        <w:rPr>
          <w:noProof/>
        </w:rPr>
      </w:pPr>
      <w:hyperlink w:anchor="_Toc229492209" w:history="1">
        <w:r w:rsidRPr="001504CC">
          <w:rPr>
            <w:rStyle w:val="Hyperlink"/>
            <w:noProof/>
          </w:rPr>
          <w:t>4. Inter-Departmental Collaboration</w:t>
        </w:r>
        <w:r>
          <w:rPr>
            <w:noProof/>
            <w:webHidden/>
          </w:rPr>
          <w:tab/>
        </w:r>
        <w:r>
          <w:rPr>
            <w:noProof/>
            <w:webHidden/>
          </w:rPr>
          <w:fldChar w:fldCharType="begin"/>
        </w:r>
        <w:r>
          <w:rPr>
            <w:noProof/>
            <w:webHidden/>
          </w:rPr>
          <w:instrText xml:space="preserve"> PAGEREF _Toc229492209 \h </w:instrText>
        </w:r>
        <w:r>
          <w:rPr>
            <w:noProof/>
            <w:webHidden/>
          </w:rPr>
        </w:r>
        <w:r>
          <w:rPr>
            <w:noProof/>
            <w:webHidden/>
          </w:rPr>
          <w:fldChar w:fldCharType="separate"/>
        </w:r>
        <w:r>
          <w:rPr>
            <w:noProof/>
            <w:webHidden/>
          </w:rPr>
          <w:t>11</w:t>
        </w:r>
        <w:r>
          <w:rPr>
            <w:noProof/>
            <w:webHidden/>
          </w:rPr>
          <w:fldChar w:fldCharType="end"/>
        </w:r>
      </w:hyperlink>
    </w:p>
    <w:p w14:paraId="62BF7DC1" w14:textId="70939DE8" w:rsidR="0097268B" w:rsidRDefault="0097268B">
      <w:pPr>
        <w:pStyle w:val="TOC2"/>
        <w:tabs>
          <w:tab w:val="right" w:leader="dot" w:pos="9628"/>
        </w:tabs>
        <w:rPr>
          <w:noProof/>
        </w:rPr>
      </w:pPr>
      <w:hyperlink w:anchor="_Toc229492210" w:history="1">
        <w:r w:rsidRPr="001504CC">
          <w:rPr>
            <w:rStyle w:val="Hyperlink"/>
            <w:noProof/>
          </w:rPr>
          <w:t>4.1 Collaboration Effectiveness</w:t>
        </w:r>
        <w:r>
          <w:rPr>
            <w:noProof/>
            <w:webHidden/>
          </w:rPr>
          <w:tab/>
        </w:r>
        <w:r>
          <w:rPr>
            <w:noProof/>
            <w:webHidden/>
          </w:rPr>
          <w:fldChar w:fldCharType="begin"/>
        </w:r>
        <w:r>
          <w:rPr>
            <w:noProof/>
            <w:webHidden/>
          </w:rPr>
          <w:instrText xml:space="preserve"> PAGEREF _Toc229492210 \h </w:instrText>
        </w:r>
        <w:r>
          <w:rPr>
            <w:noProof/>
            <w:webHidden/>
          </w:rPr>
        </w:r>
        <w:r>
          <w:rPr>
            <w:noProof/>
            <w:webHidden/>
          </w:rPr>
          <w:fldChar w:fldCharType="separate"/>
        </w:r>
        <w:r>
          <w:rPr>
            <w:noProof/>
            <w:webHidden/>
          </w:rPr>
          <w:t>11</w:t>
        </w:r>
        <w:r>
          <w:rPr>
            <w:noProof/>
            <w:webHidden/>
          </w:rPr>
          <w:fldChar w:fldCharType="end"/>
        </w:r>
      </w:hyperlink>
    </w:p>
    <w:p w14:paraId="67484128" w14:textId="14276262" w:rsidR="0097268B" w:rsidRDefault="0097268B">
      <w:pPr>
        <w:pStyle w:val="TOC2"/>
        <w:tabs>
          <w:tab w:val="right" w:leader="dot" w:pos="9628"/>
        </w:tabs>
        <w:rPr>
          <w:noProof/>
        </w:rPr>
      </w:pPr>
      <w:hyperlink w:anchor="_Toc229492211" w:history="1">
        <w:r w:rsidRPr="001504CC">
          <w:rPr>
            <w:rStyle w:val="Hyperlink"/>
            <w:noProof/>
          </w:rPr>
          <w:t>4.2 Integration Challenges</w:t>
        </w:r>
        <w:r>
          <w:rPr>
            <w:noProof/>
            <w:webHidden/>
          </w:rPr>
          <w:tab/>
        </w:r>
        <w:r>
          <w:rPr>
            <w:noProof/>
            <w:webHidden/>
          </w:rPr>
          <w:fldChar w:fldCharType="begin"/>
        </w:r>
        <w:r>
          <w:rPr>
            <w:noProof/>
            <w:webHidden/>
          </w:rPr>
          <w:instrText xml:space="preserve"> PAGEREF _Toc229492211 \h </w:instrText>
        </w:r>
        <w:r>
          <w:rPr>
            <w:noProof/>
            <w:webHidden/>
          </w:rPr>
        </w:r>
        <w:r>
          <w:rPr>
            <w:noProof/>
            <w:webHidden/>
          </w:rPr>
          <w:fldChar w:fldCharType="separate"/>
        </w:r>
        <w:r>
          <w:rPr>
            <w:noProof/>
            <w:webHidden/>
          </w:rPr>
          <w:t>11</w:t>
        </w:r>
        <w:r>
          <w:rPr>
            <w:noProof/>
            <w:webHidden/>
          </w:rPr>
          <w:fldChar w:fldCharType="end"/>
        </w:r>
      </w:hyperlink>
    </w:p>
    <w:p w14:paraId="59F898E3" w14:textId="0ACF44DC" w:rsidR="0097268B" w:rsidRDefault="0097268B">
      <w:pPr>
        <w:pStyle w:val="TOC2"/>
        <w:tabs>
          <w:tab w:val="right" w:leader="dot" w:pos="9628"/>
        </w:tabs>
        <w:rPr>
          <w:noProof/>
        </w:rPr>
      </w:pPr>
      <w:hyperlink w:anchor="_Toc229492212" w:history="1">
        <w:r w:rsidRPr="001504CC">
          <w:rPr>
            <w:rStyle w:val="Hyperlink"/>
            <w:noProof/>
          </w:rPr>
          <w:t>4.3 Cross-Department Deliverables</w:t>
        </w:r>
        <w:r>
          <w:rPr>
            <w:noProof/>
            <w:webHidden/>
          </w:rPr>
          <w:tab/>
        </w:r>
        <w:r>
          <w:rPr>
            <w:noProof/>
            <w:webHidden/>
          </w:rPr>
          <w:fldChar w:fldCharType="begin"/>
        </w:r>
        <w:r>
          <w:rPr>
            <w:noProof/>
            <w:webHidden/>
          </w:rPr>
          <w:instrText xml:space="preserve"> PAGEREF _Toc229492212 \h </w:instrText>
        </w:r>
        <w:r>
          <w:rPr>
            <w:noProof/>
            <w:webHidden/>
          </w:rPr>
        </w:r>
        <w:r>
          <w:rPr>
            <w:noProof/>
            <w:webHidden/>
          </w:rPr>
          <w:fldChar w:fldCharType="separate"/>
        </w:r>
        <w:r>
          <w:rPr>
            <w:noProof/>
            <w:webHidden/>
          </w:rPr>
          <w:t>11</w:t>
        </w:r>
        <w:r>
          <w:rPr>
            <w:noProof/>
            <w:webHidden/>
          </w:rPr>
          <w:fldChar w:fldCharType="end"/>
        </w:r>
      </w:hyperlink>
    </w:p>
    <w:p w14:paraId="310E11E2" w14:textId="02C5DE0C" w:rsidR="0097268B" w:rsidRDefault="0097268B">
      <w:pPr>
        <w:pStyle w:val="TOC1"/>
        <w:tabs>
          <w:tab w:val="right" w:leader="dot" w:pos="9628"/>
        </w:tabs>
        <w:rPr>
          <w:noProof/>
        </w:rPr>
      </w:pPr>
      <w:hyperlink w:anchor="_Toc229492213" w:history="1">
        <w:r w:rsidRPr="001504CC">
          <w:rPr>
            <w:rStyle w:val="Hyperlink"/>
            <w:noProof/>
          </w:rPr>
          <w:t>5. Updated Schedule and Gantt Chart</w:t>
        </w:r>
        <w:r>
          <w:rPr>
            <w:noProof/>
            <w:webHidden/>
          </w:rPr>
          <w:tab/>
        </w:r>
        <w:r>
          <w:rPr>
            <w:noProof/>
            <w:webHidden/>
          </w:rPr>
          <w:fldChar w:fldCharType="begin"/>
        </w:r>
        <w:r>
          <w:rPr>
            <w:noProof/>
            <w:webHidden/>
          </w:rPr>
          <w:instrText xml:space="preserve"> PAGEREF _Toc229492213 \h </w:instrText>
        </w:r>
        <w:r>
          <w:rPr>
            <w:noProof/>
            <w:webHidden/>
          </w:rPr>
        </w:r>
        <w:r>
          <w:rPr>
            <w:noProof/>
            <w:webHidden/>
          </w:rPr>
          <w:fldChar w:fldCharType="separate"/>
        </w:r>
        <w:r>
          <w:rPr>
            <w:noProof/>
            <w:webHidden/>
          </w:rPr>
          <w:t>11</w:t>
        </w:r>
        <w:r>
          <w:rPr>
            <w:noProof/>
            <w:webHidden/>
          </w:rPr>
          <w:fldChar w:fldCharType="end"/>
        </w:r>
      </w:hyperlink>
    </w:p>
    <w:p w14:paraId="03D0E7A4" w14:textId="78A68A45" w:rsidR="0097268B" w:rsidRDefault="0097268B">
      <w:pPr>
        <w:pStyle w:val="TOC2"/>
        <w:tabs>
          <w:tab w:val="right" w:leader="dot" w:pos="9628"/>
        </w:tabs>
        <w:rPr>
          <w:noProof/>
        </w:rPr>
      </w:pPr>
      <w:hyperlink w:anchor="_Toc229492214" w:history="1">
        <w:r w:rsidRPr="001504CC">
          <w:rPr>
            <w:rStyle w:val="Hyperlink"/>
            <w:noProof/>
          </w:rPr>
          <w:t>5.1 Schedule Comparison</w:t>
        </w:r>
        <w:r>
          <w:rPr>
            <w:noProof/>
            <w:webHidden/>
          </w:rPr>
          <w:tab/>
        </w:r>
        <w:r>
          <w:rPr>
            <w:noProof/>
            <w:webHidden/>
          </w:rPr>
          <w:fldChar w:fldCharType="begin"/>
        </w:r>
        <w:r>
          <w:rPr>
            <w:noProof/>
            <w:webHidden/>
          </w:rPr>
          <w:instrText xml:space="preserve"> PAGEREF _Toc229492214 \h </w:instrText>
        </w:r>
        <w:r>
          <w:rPr>
            <w:noProof/>
            <w:webHidden/>
          </w:rPr>
        </w:r>
        <w:r>
          <w:rPr>
            <w:noProof/>
            <w:webHidden/>
          </w:rPr>
          <w:fldChar w:fldCharType="separate"/>
        </w:r>
        <w:r>
          <w:rPr>
            <w:noProof/>
            <w:webHidden/>
          </w:rPr>
          <w:t>11</w:t>
        </w:r>
        <w:r>
          <w:rPr>
            <w:noProof/>
            <w:webHidden/>
          </w:rPr>
          <w:fldChar w:fldCharType="end"/>
        </w:r>
      </w:hyperlink>
    </w:p>
    <w:p w14:paraId="00533E92" w14:textId="0CA4AEE3" w:rsidR="0097268B" w:rsidRDefault="0097268B">
      <w:pPr>
        <w:pStyle w:val="TOC2"/>
        <w:tabs>
          <w:tab w:val="right" w:leader="dot" w:pos="9628"/>
        </w:tabs>
        <w:rPr>
          <w:noProof/>
        </w:rPr>
      </w:pPr>
      <w:hyperlink w:anchor="_Toc229492215" w:history="1">
        <w:r w:rsidRPr="001504CC">
          <w:rPr>
            <w:rStyle w:val="Hyperlink"/>
            <w:noProof/>
          </w:rPr>
          <w:t>5.2 Updated Gantt Chart</w:t>
        </w:r>
        <w:r>
          <w:rPr>
            <w:noProof/>
            <w:webHidden/>
          </w:rPr>
          <w:tab/>
        </w:r>
        <w:r>
          <w:rPr>
            <w:noProof/>
            <w:webHidden/>
          </w:rPr>
          <w:fldChar w:fldCharType="begin"/>
        </w:r>
        <w:r>
          <w:rPr>
            <w:noProof/>
            <w:webHidden/>
          </w:rPr>
          <w:instrText xml:space="preserve"> PAGEREF _Toc229492215 \h </w:instrText>
        </w:r>
        <w:r>
          <w:rPr>
            <w:noProof/>
            <w:webHidden/>
          </w:rPr>
        </w:r>
        <w:r>
          <w:rPr>
            <w:noProof/>
            <w:webHidden/>
          </w:rPr>
          <w:fldChar w:fldCharType="separate"/>
        </w:r>
        <w:r>
          <w:rPr>
            <w:noProof/>
            <w:webHidden/>
          </w:rPr>
          <w:t>11</w:t>
        </w:r>
        <w:r>
          <w:rPr>
            <w:noProof/>
            <w:webHidden/>
          </w:rPr>
          <w:fldChar w:fldCharType="end"/>
        </w:r>
      </w:hyperlink>
    </w:p>
    <w:p w14:paraId="14941F2A" w14:textId="40189113" w:rsidR="0097268B" w:rsidRDefault="0097268B">
      <w:pPr>
        <w:pStyle w:val="TOC2"/>
        <w:tabs>
          <w:tab w:val="right" w:leader="dot" w:pos="9628"/>
        </w:tabs>
        <w:rPr>
          <w:noProof/>
        </w:rPr>
      </w:pPr>
      <w:hyperlink w:anchor="_Toc229492216" w:history="1">
        <w:r w:rsidRPr="001504CC">
          <w:rPr>
            <w:rStyle w:val="Hyperlink"/>
            <w:noProof/>
          </w:rPr>
          <w:t>5.3 Remaining Work Plan</w:t>
        </w:r>
        <w:r>
          <w:rPr>
            <w:noProof/>
            <w:webHidden/>
          </w:rPr>
          <w:tab/>
        </w:r>
        <w:r>
          <w:rPr>
            <w:noProof/>
            <w:webHidden/>
          </w:rPr>
          <w:fldChar w:fldCharType="begin"/>
        </w:r>
        <w:r>
          <w:rPr>
            <w:noProof/>
            <w:webHidden/>
          </w:rPr>
          <w:instrText xml:space="preserve"> PAGEREF _Toc229492216 \h </w:instrText>
        </w:r>
        <w:r>
          <w:rPr>
            <w:noProof/>
            <w:webHidden/>
          </w:rPr>
        </w:r>
        <w:r>
          <w:rPr>
            <w:noProof/>
            <w:webHidden/>
          </w:rPr>
          <w:fldChar w:fldCharType="separate"/>
        </w:r>
        <w:r>
          <w:rPr>
            <w:noProof/>
            <w:webHidden/>
          </w:rPr>
          <w:t>11</w:t>
        </w:r>
        <w:r>
          <w:rPr>
            <w:noProof/>
            <w:webHidden/>
          </w:rPr>
          <w:fldChar w:fldCharType="end"/>
        </w:r>
      </w:hyperlink>
    </w:p>
    <w:p w14:paraId="117C439D" w14:textId="683E3D9A" w:rsidR="0097268B" w:rsidRDefault="0097268B">
      <w:pPr>
        <w:pStyle w:val="TOC1"/>
        <w:tabs>
          <w:tab w:val="right" w:leader="dot" w:pos="9628"/>
        </w:tabs>
        <w:rPr>
          <w:noProof/>
        </w:rPr>
      </w:pPr>
      <w:hyperlink w:anchor="_Toc229492217" w:history="1">
        <w:r w:rsidRPr="001504CC">
          <w:rPr>
            <w:rStyle w:val="Hyperlink"/>
            <w:noProof/>
          </w:rPr>
          <w:t>6. Preliminary Results and Findings</w:t>
        </w:r>
        <w:r>
          <w:rPr>
            <w:noProof/>
            <w:webHidden/>
          </w:rPr>
          <w:tab/>
        </w:r>
        <w:r>
          <w:rPr>
            <w:noProof/>
            <w:webHidden/>
          </w:rPr>
          <w:fldChar w:fldCharType="begin"/>
        </w:r>
        <w:r>
          <w:rPr>
            <w:noProof/>
            <w:webHidden/>
          </w:rPr>
          <w:instrText xml:space="preserve"> PAGEREF _Toc229492217 \h </w:instrText>
        </w:r>
        <w:r>
          <w:rPr>
            <w:noProof/>
            <w:webHidden/>
          </w:rPr>
        </w:r>
        <w:r>
          <w:rPr>
            <w:noProof/>
            <w:webHidden/>
          </w:rPr>
          <w:fldChar w:fldCharType="separate"/>
        </w:r>
        <w:r>
          <w:rPr>
            <w:noProof/>
            <w:webHidden/>
          </w:rPr>
          <w:t>12</w:t>
        </w:r>
        <w:r>
          <w:rPr>
            <w:noProof/>
            <w:webHidden/>
          </w:rPr>
          <w:fldChar w:fldCharType="end"/>
        </w:r>
      </w:hyperlink>
    </w:p>
    <w:p w14:paraId="673A861A" w14:textId="1C750160" w:rsidR="0097268B" w:rsidRDefault="0097268B">
      <w:pPr>
        <w:pStyle w:val="TOC1"/>
        <w:tabs>
          <w:tab w:val="right" w:leader="dot" w:pos="9628"/>
        </w:tabs>
        <w:rPr>
          <w:noProof/>
        </w:rPr>
      </w:pPr>
      <w:hyperlink w:anchor="_Toc229492218" w:history="1">
        <w:r w:rsidRPr="001504CC">
          <w:rPr>
            <w:rStyle w:val="Hyperlink"/>
            <w:noProof/>
          </w:rPr>
          <w:t>7. Design and Implementation Updates</w:t>
        </w:r>
        <w:r>
          <w:rPr>
            <w:noProof/>
            <w:webHidden/>
          </w:rPr>
          <w:tab/>
        </w:r>
        <w:r>
          <w:rPr>
            <w:noProof/>
            <w:webHidden/>
          </w:rPr>
          <w:fldChar w:fldCharType="begin"/>
        </w:r>
        <w:r>
          <w:rPr>
            <w:noProof/>
            <w:webHidden/>
          </w:rPr>
          <w:instrText xml:space="preserve"> PAGEREF _Toc229492218 \h </w:instrText>
        </w:r>
        <w:r>
          <w:rPr>
            <w:noProof/>
            <w:webHidden/>
          </w:rPr>
        </w:r>
        <w:r>
          <w:rPr>
            <w:noProof/>
            <w:webHidden/>
          </w:rPr>
          <w:fldChar w:fldCharType="separate"/>
        </w:r>
        <w:r>
          <w:rPr>
            <w:noProof/>
            <w:webHidden/>
          </w:rPr>
          <w:t>12</w:t>
        </w:r>
        <w:r>
          <w:rPr>
            <w:noProof/>
            <w:webHidden/>
          </w:rPr>
          <w:fldChar w:fldCharType="end"/>
        </w:r>
      </w:hyperlink>
    </w:p>
    <w:p w14:paraId="4B377BF4" w14:textId="715FFA68" w:rsidR="0097268B" w:rsidRDefault="0097268B">
      <w:pPr>
        <w:pStyle w:val="TOC2"/>
        <w:tabs>
          <w:tab w:val="right" w:leader="dot" w:pos="9628"/>
        </w:tabs>
        <w:rPr>
          <w:noProof/>
        </w:rPr>
      </w:pPr>
      <w:hyperlink w:anchor="_Toc229492219" w:history="1">
        <w:r w:rsidRPr="001504CC">
          <w:rPr>
            <w:rStyle w:val="Hyperlink"/>
            <w:noProof/>
          </w:rPr>
          <w:t>7.1 Design Changes</w:t>
        </w:r>
        <w:r>
          <w:rPr>
            <w:noProof/>
            <w:webHidden/>
          </w:rPr>
          <w:tab/>
        </w:r>
        <w:r>
          <w:rPr>
            <w:noProof/>
            <w:webHidden/>
          </w:rPr>
          <w:fldChar w:fldCharType="begin"/>
        </w:r>
        <w:r>
          <w:rPr>
            <w:noProof/>
            <w:webHidden/>
          </w:rPr>
          <w:instrText xml:space="preserve"> PAGEREF _Toc229492219 \h </w:instrText>
        </w:r>
        <w:r>
          <w:rPr>
            <w:noProof/>
            <w:webHidden/>
          </w:rPr>
        </w:r>
        <w:r>
          <w:rPr>
            <w:noProof/>
            <w:webHidden/>
          </w:rPr>
          <w:fldChar w:fldCharType="separate"/>
        </w:r>
        <w:r>
          <w:rPr>
            <w:noProof/>
            <w:webHidden/>
          </w:rPr>
          <w:t>12</w:t>
        </w:r>
        <w:r>
          <w:rPr>
            <w:noProof/>
            <w:webHidden/>
          </w:rPr>
          <w:fldChar w:fldCharType="end"/>
        </w:r>
      </w:hyperlink>
    </w:p>
    <w:p w14:paraId="2A9B09E5" w14:textId="19A5949A" w:rsidR="0097268B" w:rsidRDefault="0097268B">
      <w:pPr>
        <w:pStyle w:val="TOC2"/>
        <w:tabs>
          <w:tab w:val="right" w:leader="dot" w:pos="9628"/>
        </w:tabs>
        <w:rPr>
          <w:noProof/>
        </w:rPr>
      </w:pPr>
      <w:hyperlink w:anchor="_Toc229492220" w:history="1">
        <w:r w:rsidRPr="001504CC">
          <w:rPr>
            <w:rStyle w:val="Hyperlink"/>
            <w:noProof/>
          </w:rPr>
          <w:t>7.2 Current System Architecture</w:t>
        </w:r>
        <w:r>
          <w:rPr>
            <w:noProof/>
            <w:webHidden/>
          </w:rPr>
          <w:tab/>
        </w:r>
        <w:r>
          <w:rPr>
            <w:noProof/>
            <w:webHidden/>
          </w:rPr>
          <w:fldChar w:fldCharType="begin"/>
        </w:r>
        <w:r>
          <w:rPr>
            <w:noProof/>
            <w:webHidden/>
          </w:rPr>
          <w:instrText xml:space="preserve"> PAGEREF _Toc229492220 \h </w:instrText>
        </w:r>
        <w:r>
          <w:rPr>
            <w:noProof/>
            <w:webHidden/>
          </w:rPr>
        </w:r>
        <w:r>
          <w:rPr>
            <w:noProof/>
            <w:webHidden/>
          </w:rPr>
          <w:fldChar w:fldCharType="separate"/>
        </w:r>
        <w:r>
          <w:rPr>
            <w:noProof/>
            <w:webHidden/>
          </w:rPr>
          <w:t>12</w:t>
        </w:r>
        <w:r>
          <w:rPr>
            <w:noProof/>
            <w:webHidden/>
          </w:rPr>
          <w:fldChar w:fldCharType="end"/>
        </w:r>
      </w:hyperlink>
    </w:p>
    <w:p w14:paraId="18D77042" w14:textId="173B79C2" w:rsidR="0097268B" w:rsidRDefault="0097268B">
      <w:pPr>
        <w:pStyle w:val="TOC2"/>
        <w:tabs>
          <w:tab w:val="right" w:leader="dot" w:pos="9628"/>
        </w:tabs>
        <w:rPr>
          <w:noProof/>
        </w:rPr>
      </w:pPr>
      <w:hyperlink w:anchor="_Toc229492221" w:history="1">
        <w:r w:rsidRPr="001504CC">
          <w:rPr>
            <w:rStyle w:val="Hyperlink"/>
            <w:noProof/>
          </w:rPr>
          <w:t>7.3 Tools and Technologies Update</w:t>
        </w:r>
        <w:r>
          <w:rPr>
            <w:noProof/>
            <w:webHidden/>
          </w:rPr>
          <w:tab/>
        </w:r>
        <w:r>
          <w:rPr>
            <w:noProof/>
            <w:webHidden/>
          </w:rPr>
          <w:fldChar w:fldCharType="begin"/>
        </w:r>
        <w:r>
          <w:rPr>
            <w:noProof/>
            <w:webHidden/>
          </w:rPr>
          <w:instrText xml:space="preserve"> PAGEREF _Toc229492221 \h </w:instrText>
        </w:r>
        <w:r>
          <w:rPr>
            <w:noProof/>
            <w:webHidden/>
          </w:rPr>
        </w:r>
        <w:r>
          <w:rPr>
            <w:noProof/>
            <w:webHidden/>
          </w:rPr>
          <w:fldChar w:fldCharType="separate"/>
        </w:r>
        <w:r>
          <w:rPr>
            <w:noProof/>
            <w:webHidden/>
          </w:rPr>
          <w:t>12</w:t>
        </w:r>
        <w:r>
          <w:rPr>
            <w:noProof/>
            <w:webHidden/>
          </w:rPr>
          <w:fldChar w:fldCharType="end"/>
        </w:r>
      </w:hyperlink>
    </w:p>
    <w:p w14:paraId="1BFA5431" w14:textId="1B5ACEE5" w:rsidR="0097268B" w:rsidRDefault="0097268B">
      <w:pPr>
        <w:pStyle w:val="TOC1"/>
        <w:tabs>
          <w:tab w:val="right" w:leader="dot" w:pos="9628"/>
        </w:tabs>
        <w:rPr>
          <w:noProof/>
        </w:rPr>
      </w:pPr>
      <w:hyperlink w:anchor="_Toc229492222" w:history="1">
        <w:r w:rsidRPr="001504CC">
          <w:rPr>
            <w:rStyle w:val="Hyperlink"/>
            <w:noProof/>
          </w:rPr>
          <w:t>8. Risk Assessment Update</w:t>
        </w:r>
        <w:r>
          <w:rPr>
            <w:noProof/>
            <w:webHidden/>
          </w:rPr>
          <w:tab/>
        </w:r>
        <w:r>
          <w:rPr>
            <w:noProof/>
            <w:webHidden/>
          </w:rPr>
          <w:fldChar w:fldCharType="begin"/>
        </w:r>
        <w:r>
          <w:rPr>
            <w:noProof/>
            <w:webHidden/>
          </w:rPr>
          <w:instrText xml:space="preserve"> PAGEREF _Toc229492222 \h </w:instrText>
        </w:r>
        <w:r>
          <w:rPr>
            <w:noProof/>
            <w:webHidden/>
          </w:rPr>
        </w:r>
        <w:r>
          <w:rPr>
            <w:noProof/>
            <w:webHidden/>
          </w:rPr>
          <w:fldChar w:fldCharType="separate"/>
        </w:r>
        <w:r>
          <w:rPr>
            <w:noProof/>
            <w:webHidden/>
          </w:rPr>
          <w:t>13</w:t>
        </w:r>
        <w:r>
          <w:rPr>
            <w:noProof/>
            <w:webHidden/>
          </w:rPr>
          <w:fldChar w:fldCharType="end"/>
        </w:r>
      </w:hyperlink>
    </w:p>
    <w:p w14:paraId="6D7CA8D3" w14:textId="2FD7F9E5" w:rsidR="0097268B" w:rsidRDefault="0097268B">
      <w:pPr>
        <w:pStyle w:val="TOC2"/>
        <w:tabs>
          <w:tab w:val="right" w:leader="dot" w:pos="9628"/>
        </w:tabs>
        <w:rPr>
          <w:noProof/>
        </w:rPr>
      </w:pPr>
      <w:hyperlink w:anchor="_Toc229492223" w:history="1">
        <w:r w:rsidRPr="001504CC">
          <w:rPr>
            <w:rStyle w:val="Hyperlink"/>
            <w:noProof/>
          </w:rPr>
          <w:t>8.1 Realized Risks</w:t>
        </w:r>
        <w:r>
          <w:rPr>
            <w:noProof/>
            <w:webHidden/>
          </w:rPr>
          <w:tab/>
        </w:r>
        <w:r>
          <w:rPr>
            <w:noProof/>
            <w:webHidden/>
          </w:rPr>
          <w:fldChar w:fldCharType="begin"/>
        </w:r>
        <w:r>
          <w:rPr>
            <w:noProof/>
            <w:webHidden/>
          </w:rPr>
          <w:instrText xml:space="preserve"> PAGEREF _Toc229492223 \h </w:instrText>
        </w:r>
        <w:r>
          <w:rPr>
            <w:noProof/>
            <w:webHidden/>
          </w:rPr>
        </w:r>
        <w:r>
          <w:rPr>
            <w:noProof/>
            <w:webHidden/>
          </w:rPr>
          <w:fldChar w:fldCharType="separate"/>
        </w:r>
        <w:r>
          <w:rPr>
            <w:noProof/>
            <w:webHidden/>
          </w:rPr>
          <w:t>13</w:t>
        </w:r>
        <w:r>
          <w:rPr>
            <w:noProof/>
            <w:webHidden/>
          </w:rPr>
          <w:fldChar w:fldCharType="end"/>
        </w:r>
      </w:hyperlink>
    </w:p>
    <w:p w14:paraId="62659C5D" w14:textId="41489AA3" w:rsidR="0097268B" w:rsidRDefault="0097268B">
      <w:pPr>
        <w:pStyle w:val="TOC2"/>
        <w:tabs>
          <w:tab w:val="right" w:leader="dot" w:pos="9628"/>
        </w:tabs>
        <w:rPr>
          <w:noProof/>
        </w:rPr>
      </w:pPr>
      <w:hyperlink w:anchor="_Toc229492224" w:history="1">
        <w:r w:rsidRPr="001504CC">
          <w:rPr>
            <w:rStyle w:val="Hyperlink"/>
            <w:noProof/>
          </w:rPr>
          <w:t>8.2 New Risks</w:t>
        </w:r>
        <w:r>
          <w:rPr>
            <w:noProof/>
            <w:webHidden/>
          </w:rPr>
          <w:tab/>
        </w:r>
        <w:r>
          <w:rPr>
            <w:noProof/>
            <w:webHidden/>
          </w:rPr>
          <w:fldChar w:fldCharType="begin"/>
        </w:r>
        <w:r>
          <w:rPr>
            <w:noProof/>
            <w:webHidden/>
          </w:rPr>
          <w:instrText xml:space="preserve"> PAGEREF _Toc229492224 \h </w:instrText>
        </w:r>
        <w:r>
          <w:rPr>
            <w:noProof/>
            <w:webHidden/>
          </w:rPr>
        </w:r>
        <w:r>
          <w:rPr>
            <w:noProof/>
            <w:webHidden/>
          </w:rPr>
          <w:fldChar w:fldCharType="separate"/>
        </w:r>
        <w:r>
          <w:rPr>
            <w:noProof/>
            <w:webHidden/>
          </w:rPr>
          <w:t>13</w:t>
        </w:r>
        <w:r>
          <w:rPr>
            <w:noProof/>
            <w:webHidden/>
          </w:rPr>
          <w:fldChar w:fldCharType="end"/>
        </w:r>
      </w:hyperlink>
    </w:p>
    <w:p w14:paraId="6F2C8369" w14:textId="4135A700" w:rsidR="0097268B" w:rsidRDefault="0097268B">
      <w:pPr>
        <w:pStyle w:val="TOC2"/>
        <w:tabs>
          <w:tab w:val="right" w:leader="dot" w:pos="9628"/>
        </w:tabs>
        <w:rPr>
          <w:noProof/>
        </w:rPr>
      </w:pPr>
      <w:hyperlink w:anchor="_Toc229492225" w:history="1">
        <w:r w:rsidRPr="001504CC">
          <w:rPr>
            <w:rStyle w:val="Hyperlink"/>
            <w:noProof/>
          </w:rPr>
          <w:t>8.3 Revised Risk Mitigation Plan</w:t>
        </w:r>
        <w:r>
          <w:rPr>
            <w:noProof/>
            <w:webHidden/>
          </w:rPr>
          <w:tab/>
        </w:r>
        <w:r>
          <w:rPr>
            <w:noProof/>
            <w:webHidden/>
          </w:rPr>
          <w:fldChar w:fldCharType="begin"/>
        </w:r>
        <w:r>
          <w:rPr>
            <w:noProof/>
            <w:webHidden/>
          </w:rPr>
          <w:instrText xml:space="preserve"> PAGEREF _Toc229492225 \h </w:instrText>
        </w:r>
        <w:r>
          <w:rPr>
            <w:noProof/>
            <w:webHidden/>
          </w:rPr>
        </w:r>
        <w:r>
          <w:rPr>
            <w:noProof/>
            <w:webHidden/>
          </w:rPr>
          <w:fldChar w:fldCharType="separate"/>
        </w:r>
        <w:r>
          <w:rPr>
            <w:noProof/>
            <w:webHidden/>
          </w:rPr>
          <w:t>13</w:t>
        </w:r>
        <w:r>
          <w:rPr>
            <w:noProof/>
            <w:webHidden/>
          </w:rPr>
          <w:fldChar w:fldCharType="end"/>
        </w:r>
      </w:hyperlink>
    </w:p>
    <w:p w14:paraId="19BA3501" w14:textId="3F7EBD85" w:rsidR="0097268B" w:rsidRDefault="0097268B">
      <w:pPr>
        <w:pStyle w:val="TOC1"/>
        <w:tabs>
          <w:tab w:val="right" w:leader="dot" w:pos="9628"/>
        </w:tabs>
        <w:rPr>
          <w:noProof/>
        </w:rPr>
      </w:pPr>
      <w:hyperlink w:anchor="_Toc229492226" w:history="1">
        <w:r w:rsidRPr="001504CC">
          <w:rPr>
            <w:rStyle w:val="Hyperlink"/>
            <w:noProof/>
          </w:rPr>
          <w:t>9. Challenges and Lessons Learned</w:t>
        </w:r>
        <w:r>
          <w:rPr>
            <w:noProof/>
            <w:webHidden/>
          </w:rPr>
          <w:tab/>
        </w:r>
        <w:r>
          <w:rPr>
            <w:noProof/>
            <w:webHidden/>
          </w:rPr>
          <w:fldChar w:fldCharType="begin"/>
        </w:r>
        <w:r>
          <w:rPr>
            <w:noProof/>
            <w:webHidden/>
          </w:rPr>
          <w:instrText xml:space="preserve"> PAGEREF _Toc229492226 \h </w:instrText>
        </w:r>
        <w:r>
          <w:rPr>
            <w:noProof/>
            <w:webHidden/>
          </w:rPr>
        </w:r>
        <w:r>
          <w:rPr>
            <w:noProof/>
            <w:webHidden/>
          </w:rPr>
          <w:fldChar w:fldCharType="separate"/>
        </w:r>
        <w:r>
          <w:rPr>
            <w:noProof/>
            <w:webHidden/>
          </w:rPr>
          <w:t>13</w:t>
        </w:r>
        <w:r>
          <w:rPr>
            <w:noProof/>
            <w:webHidden/>
          </w:rPr>
          <w:fldChar w:fldCharType="end"/>
        </w:r>
      </w:hyperlink>
    </w:p>
    <w:p w14:paraId="17902389" w14:textId="41696C35" w:rsidR="0097268B" w:rsidRDefault="0097268B">
      <w:pPr>
        <w:pStyle w:val="TOC2"/>
        <w:tabs>
          <w:tab w:val="right" w:leader="dot" w:pos="9628"/>
        </w:tabs>
        <w:rPr>
          <w:noProof/>
        </w:rPr>
      </w:pPr>
      <w:hyperlink w:anchor="_Toc229492227" w:history="1">
        <w:r w:rsidRPr="001504CC">
          <w:rPr>
            <w:rStyle w:val="Hyperlink"/>
            <w:noProof/>
          </w:rPr>
          <w:t>9.1 Technical Challenges</w:t>
        </w:r>
        <w:r>
          <w:rPr>
            <w:noProof/>
            <w:webHidden/>
          </w:rPr>
          <w:tab/>
        </w:r>
        <w:r>
          <w:rPr>
            <w:noProof/>
            <w:webHidden/>
          </w:rPr>
          <w:fldChar w:fldCharType="begin"/>
        </w:r>
        <w:r>
          <w:rPr>
            <w:noProof/>
            <w:webHidden/>
          </w:rPr>
          <w:instrText xml:space="preserve"> PAGEREF _Toc229492227 \h </w:instrText>
        </w:r>
        <w:r>
          <w:rPr>
            <w:noProof/>
            <w:webHidden/>
          </w:rPr>
        </w:r>
        <w:r>
          <w:rPr>
            <w:noProof/>
            <w:webHidden/>
          </w:rPr>
          <w:fldChar w:fldCharType="separate"/>
        </w:r>
        <w:r>
          <w:rPr>
            <w:noProof/>
            <w:webHidden/>
          </w:rPr>
          <w:t>13</w:t>
        </w:r>
        <w:r>
          <w:rPr>
            <w:noProof/>
            <w:webHidden/>
          </w:rPr>
          <w:fldChar w:fldCharType="end"/>
        </w:r>
      </w:hyperlink>
    </w:p>
    <w:p w14:paraId="0FAFECC7" w14:textId="491D199A" w:rsidR="0097268B" w:rsidRDefault="0097268B">
      <w:pPr>
        <w:pStyle w:val="TOC2"/>
        <w:tabs>
          <w:tab w:val="right" w:leader="dot" w:pos="9628"/>
        </w:tabs>
        <w:rPr>
          <w:noProof/>
        </w:rPr>
      </w:pPr>
      <w:hyperlink w:anchor="_Toc229492228" w:history="1">
        <w:r w:rsidRPr="001504CC">
          <w:rPr>
            <w:rStyle w:val="Hyperlink"/>
            <w:noProof/>
          </w:rPr>
          <w:t>9.2 Team and Management Challenges</w:t>
        </w:r>
        <w:r>
          <w:rPr>
            <w:noProof/>
            <w:webHidden/>
          </w:rPr>
          <w:tab/>
        </w:r>
        <w:r>
          <w:rPr>
            <w:noProof/>
            <w:webHidden/>
          </w:rPr>
          <w:fldChar w:fldCharType="begin"/>
        </w:r>
        <w:r>
          <w:rPr>
            <w:noProof/>
            <w:webHidden/>
          </w:rPr>
          <w:instrText xml:space="preserve"> PAGEREF _Toc229492228 \h </w:instrText>
        </w:r>
        <w:r>
          <w:rPr>
            <w:noProof/>
            <w:webHidden/>
          </w:rPr>
        </w:r>
        <w:r>
          <w:rPr>
            <w:noProof/>
            <w:webHidden/>
          </w:rPr>
          <w:fldChar w:fldCharType="separate"/>
        </w:r>
        <w:r>
          <w:rPr>
            <w:noProof/>
            <w:webHidden/>
          </w:rPr>
          <w:t>14</w:t>
        </w:r>
        <w:r>
          <w:rPr>
            <w:noProof/>
            <w:webHidden/>
          </w:rPr>
          <w:fldChar w:fldCharType="end"/>
        </w:r>
      </w:hyperlink>
    </w:p>
    <w:p w14:paraId="6B1B55FF" w14:textId="5715664B" w:rsidR="0097268B" w:rsidRDefault="0097268B">
      <w:pPr>
        <w:pStyle w:val="TOC2"/>
        <w:tabs>
          <w:tab w:val="right" w:leader="dot" w:pos="9628"/>
        </w:tabs>
        <w:rPr>
          <w:noProof/>
        </w:rPr>
      </w:pPr>
      <w:hyperlink w:anchor="_Toc229492229" w:history="1">
        <w:r w:rsidRPr="001504CC">
          <w:rPr>
            <w:rStyle w:val="Hyperlink"/>
            <w:noProof/>
          </w:rPr>
          <w:t>9.3 Lessons Learned</w:t>
        </w:r>
        <w:r>
          <w:rPr>
            <w:noProof/>
            <w:webHidden/>
          </w:rPr>
          <w:tab/>
        </w:r>
        <w:r>
          <w:rPr>
            <w:noProof/>
            <w:webHidden/>
          </w:rPr>
          <w:fldChar w:fldCharType="begin"/>
        </w:r>
        <w:r>
          <w:rPr>
            <w:noProof/>
            <w:webHidden/>
          </w:rPr>
          <w:instrText xml:space="preserve"> PAGEREF _Toc229492229 \h </w:instrText>
        </w:r>
        <w:r>
          <w:rPr>
            <w:noProof/>
            <w:webHidden/>
          </w:rPr>
        </w:r>
        <w:r>
          <w:rPr>
            <w:noProof/>
            <w:webHidden/>
          </w:rPr>
          <w:fldChar w:fldCharType="separate"/>
        </w:r>
        <w:r>
          <w:rPr>
            <w:noProof/>
            <w:webHidden/>
          </w:rPr>
          <w:t>14</w:t>
        </w:r>
        <w:r>
          <w:rPr>
            <w:noProof/>
            <w:webHidden/>
          </w:rPr>
          <w:fldChar w:fldCharType="end"/>
        </w:r>
      </w:hyperlink>
    </w:p>
    <w:p w14:paraId="12BF1153" w14:textId="4E43F86B" w:rsidR="0097268B" w:rsidRDefault="0097268B">
      <w:pPr>
        <w:pStyle w:val="TOC1"/>
        <w:tabs>
          <w:tab w:val="right" w:leader="dot" w:pos="9628"/>
        </w:tabs>
        <w:rPr>
          <w:noProof/>
        </w:rPr>
      </w:pPr>
      <w:hyperlink w:anchor="_Toc229492230" w:history="1">
        <w:r w:rsidRPr="001504CC">
          <w:rPr>
            <w:rStyle w:val="Hyperlink"/>
            <w:noProof/>
          </w:rPr>
          <w:t>10. Budget and Resource Update</w:t>
        </w:r>
        <w:r>
          <w:rPr>
            <w:noProof/>
            <w:webHidden/>
          </w:rPr>
          <w:tab/>
        </w:r>
        <w:r>
          <w:rPr>
            <w:noProof/>
            <w:webHidden/>
          </w:rPr>
          <w:fldChar w:fldCharType="begin"/>
        </w:r>
        <w:r>
          <w:rPr>
            <w:noProof/>
            <w:webHidden/>
          </w:rPr>
          <w:instrText xml:space="preserve"> PAGEREF _Toc229492230 \h </w:instrText>
        </w:r>
        <w:r>
          <w:rPr>
            <w:noProof/>
            <w:webHidden/>
          </w:rPr>
        </w:r>
        <w:r>
          <w:rPr>
            <w:noProof/>
            <w:webHidden/>
          </w:rPr>
          <w:fldChar w:fldCharType="separate"/>
        </w:r>
        <w:r>
          <w:rPr>
            <w:noProof/>
            <w:webHidden/>
          </w:rPr>
          <w:t>14</w:t>
        </w:r>
        <w:r>
          <w:rPr>
            <w:noProof/>
            <w:webHidden/>
          </w:rPr>
          <w:fldChar w:fldCharType="end"/>
        </w:r>
      </w:hyperlink>
    </w:p>
    <w:p w14:paraId="47085007" w14:textId="6A9EC7A5" w:rsidR="0097268B" w:rsidRDefault="0097268B">
      <w:pPr>
        <w:pStyle w:val="TOC1"/>
        <w:tabs>
          <w:tab w:val="right" w:leader="dot" w:pos="9628"/>
        </w:tabs>
        <w:rPr>
          <w:noProof/>
        </w:rPr>
      </w:pPr>
      <w:hyperlink w:anchor="_Toc229492231" w:history="1">
        <w:r w:rsidRPr="001504CC">
          <w:rPr>
            <w:rStyle w:val="Hyperlink"/>
            <w:noProof/>
          </w:rPr>
          <w:t>11. Advisor Feedback and Guidance</w:t>
        </w:r>
        <w:r>
          <w:rPr>
            <w:noProof/>
            <w:webHidden/>
          </w:rPr>
          <w:tab/>
        </w:r>
        <w:r>
          <w:rPr>
            <w:noProof/>
            <w:webHidden/>
          </w:rPr>
          <w:fldChar w:fldCharType="begin"/>
        </w:r>
        <w:r>
          <w:rPr>
            <w:noProof/>
            <w:webHidden/>
          </w:rPr>
          <w:instrText xml:space="preserve"> PAGEREF _Toc229492231 \h </w:instrText>
        </w:r>
        <w:r>
          <w:rPr>
            <w:noProof/>
            <w:webHidden/>
          </w:rPr>
        </w:r>
        <w:r>
          <w:rPr>
            <w:noProof/>
            <w:webHidden/>
          </w:rPr>
          <w:fldChar w:fldCharType="separate"/>
        </w:r>
        <w:r>
          <w:rPr>
            <w:noProof/>
            <w:webHidden/>
          </w:rPr>
          <w:t>14</w:t>
        </w:r>
        <w:r>
          <w:rPr>
            <w:noProof/>
            <w:webHidden/>
          </w:rPr>
          <w:fldChar w:fldCharType="end"/>
        </w:r>
      </w:hyperlink>
    </w:p>
    <w:p w14:paraId="24F30332" w14:textId="77D606AF" w:rsidR="0097268B" w:rsidRDefault="0097268B">
      <w:pPr>
        <w:pStyle w:val="TOC1"/>
        <w:tabs>
          <w:tab w:val="right" w:leader="dot" w:pos="9628"/>
        </w:tabs>
        <w:rPr>
          <w:noProof/>
        </w:rPr>
      </w:pPr>
      <w:hyperlink w:anchor="_Toc229492232" w:history="1">
        <w:r w:rsidRPr="001504CC">
          <w:rPr>
            <w:rStyle w:val="Hyperlink"/>
            <w:noProof/>
          </w:rPr>
          <w:t>12. Conclusion and Next Steps</w:t>
        </w:r>
        <w:r>
          <w:rPr>
            <w:noProof/>
            <w:webHidden/>
          </w:rPr>
          <w:tab/>
        </w:r>
        <w:r>
          <w:rPr>
            <w:noProof/>
            <w:webHidden/>
          </w:rPr>
          <w:fldChar w:fldCharType="begin"/>
        </w:r>
        <w:r>
          <w:rPr>
            <w:noProof/>
            <w:webHidden/>
          </w:rPr>
          <w:instrText xml:space="preserve"> PAGEREF _Toc229492232 \h </w:instrText>
        </w:r>
        <w:r>
          <w:rPr>
            <w:noProof/>
            <w:webHidden/>
          </w:rPr>
        </w:r>
        <w:r>
          <w:rPr>
            <w:noProof/>
            <w:webHidden/>
          </w:rPr>
          <w:fldChar w:fldCharType="separate"/>
        </w:r>
        <w:r>
          <w:rPr>
            <w:noProof/>
            <w:webHidden/>
          </w:rPr>
          <w:t>14</w:t>
        </w:r>
        <w:r>
          <w:rPr>
            <w:noProof/>
            <w:webHidden/>
          </w:rPr>
          <w:fldChar w:fldCharType="end"/>
        </w:r>
      </w:hyperlink>
    </w:p>
    <w:p w14:paraId="19CE6929" w14:textId="5AE3B6DF" w:rsidR="0097268B" w:rsidRDefault="0097268B">
      <w:pPr>
        <w:pStyle w:val="TOC1"/>
        <w:tabs>
          <w:tab w:val="right" w:leader="dot" w:pos="9628"/>
        </w:tabs>
        <w:rPr>
          <w:noProof/>
        </w:rPr>
      </w:pPr>
      <w:hyperlink w:anchor="_Toc229492233" w:history="1">
        <w:r w:rsidRPr="001504CC">
          <w:rPr>
            <w:rStyle w:val="Hyperlink"/>
            <w:noProof/>
          </w:rPr>
          <w:t>References</w:t>
        </w:r>
        <w:r>
          <w:rPr>
            <w:noProof/>
            <w:webHidden/>
          </w:rPr>
          <w:tab/>
        </w:r>
        <w:r>
          <w:rPr>
            <w:noProof/>
            <w:webHidden/>
          </w:rPr>
          <w:fldChar w:fldCharType="begin"/>
        </w:r>
        <w:r>
          <w:rPr>
            <w:noProof/>
            <w:webHidden/>
          </w:rPr>
          <w:instrText xml:space="preserve"> PAGEREF _Toc229492233 \h </w:instrText>
        </w:r>
        <w:r>
          <w:rPr>
            <w:noProof/>
            <w:webHidden/>
          </w:rPr>
        </w:r>
        <w:r>
          <w:rPr>
            <w:noProof/>
            <w:webHidden/>
          </w:rPr>
          <w:fldChar w:fldCharType="separate"/>
        </w:r>
        <w:r>
          <w:rPr>
            <w:noProof/>
            <w:webHidden/>
          </w:rPr>
          <w:t>15</w:t>
        </w:r>
        <w:r>
          <w:rPr>
            <w:noProof/>
            <w:webHidden/>
          </w:rPr>
          <w:fldChar w:fldCharType="end"/>
        </w:r>
      </w:hyperlink>
    </w:p>
    <w:p w14:paraId="1EA51520" w14:textId="1EB4A5EE" w:rsidR="0097268B" w:rsidRDefault="0097268B">
      <w:pPr>
        <w:pStyle w:val="TOC1"/>
        <w:tabs>
          <w:tab w:val="right" w:leader="dot" w:pos="9628"/>
        </w:tabs>
        <w:rPr>
          <w:noProof/>
        </w:rPr>
      </w:pPr>
      <w:hyperlink w:anchor="_Toc229492234" w:history="1">
        <w:r w:rsidRPr="001504CC">
          <w:rPr>
            <w:rStyle w:val="Hyperlink"/>
            <w:noProof/>
          </w:rPr>
          <w:t>APPENDIX A: Meeting Minutes and Communication Logs</w:t>
        </w:r>
        <w:r>
          <w:rPr>
            <w:noProof/>
            <w:webHidden/>
          </w:rPr>
          <w:tab/>
        </w:r>
        <w:r>
          <w:rPr>
            <w:noProof/>
            <w:webHidden/>
          </w:rPr>
          <w:fldChar w:fldCharType="begin"/>
        </w:r>
        <w:r>
          <w:rPr>
            <w:noProof/>
            <w:webHidden/>
          </w:rPr>
          <w:instrText xml:space="preserve"> PAGEREF _Toc229492234 \h </w:instrText>
        </w:r>
        <w:r>
          <w:rPr>
            <w:noProof/>
            <w:webHidden/>
          </w:rPr>
        </w:r>
        <w:r>
          <w:rPr>
            <w:noProof/>
            <w:webHidden/>
          </w:rPr>
          <w:fldChar w:fldCharType="separate"/>
        </w:r>
        <w:r>
          <w:rPr>
            <w:noProof/>
            <w:webHidden/>
          </w:rPr>
          <w:t>16</w:t>
        </w:r>
        <w:r>
          <w:rPr>
            <w:noProof/>
            <w:webHidden/>
          </w:rPr>
          <w:fldChar w:fldCharType="end"/>
        </w:r>
      </w:hyperlink>
    </w:p>
    <w:p w14:paraId="3E282E30" w14:textId="3DBE644B" w:rsidR="0097268B" w:rsidRDefault="0097268B">
      <w:pPr>
        <w:pStyle w:val="TOC1"/>
        <w:tabs>
          <w:tab w:val="right" w:leader="dot" w:pos="9628"/>
        </w:tabs>
        <w:rPr>
          <w:noProof/>
        </w:rPr>
      </w:pPr>
      <w:hyperlink w:anchor="_Toc229492235" w:history="1">
        <w:r w:rsidRPr="001504CC">
          <w:rPr>
            <w:rStyle w:val="Hyperlink"/>
            <w:noProof/>
          </w:rPr>
          <w:t>APPENDIX B: Code Repository / Technical Documentation</w:t>
        </w:r>
        <w:r>
          <w:rPr>
            <w:noProof/>
            <w:webHidden/>
          </w:rPr>
          <w:tab/>
        </w:r>
        <w:r>
          <w:rPr>
            <w:noProof/>
            <w:webHidden/>
          </w:rPr>
          <w:fldChar w:fldCharType="begin"/>
        </w:r>
        <w:r>
          <w:rPr>
            <w:noProof/>
            <w:webHidden/>
          </w:rPr>
          <w:instrText xml:space="preserve"> PAGEREF _Toc229492235 \h </w:instrText>
        </w:r>
        <w:r>
          <w:rPr>
            <w:noProof/>
            <w:webHidden/>
          </w:rPr>
        </w:r>
        <w:r>
          <w:rPr>
            <w:noProof/>
            <w:webHidden/>
          </w:rPr>
          <w:fldChar w:fldCharType="separate"/>
        </w:r>
        <w:r>
          <w:rPr>
            <w:noProof/>
            <w:webHidden/>
          </w:rPr>
          <w:t>17</w:t>
        </w:r>
        <w:r>
          <w:rPr>
            <w:noProof/>
            <w:webHidden/>
          </w:rPr>
          <w:fldChar w:fldCharType="end"/>
        </w:r>
      </w:hyperlink>
    </w:p>
    <w:p w14:paraId="2680BECE" w14:textId="29AB1DC6" w:rsidR="0097268B" w:rsidRDefault="0097268B">
      <w:pPr>
        <w:pStyle w:val="TOC1"/>
        <w:tabs>
          <w:tab w:val="right" w:leader="dot" w:pos="9628"/>
        </w:tabs>
        <w:rPr>
          <w:noProof/>
        </w:rPr>
      </w:pPr>
      <w:hyperlink w:anchor="_Toc229492236" w:history="1">
        <w:r w:rsidRPr="001504CC">
          <w:rPr>
            <w:rStyle w:val="Hyperlink"/>
            <w:noProof/>
          </w:rPr>
          <w:t>APPENDIX C: Additional Figures and Data</w:t>
        </w:r>
        <w:r>
          <w:rPr>
            <w:noProof/>
            <w:webHidden/>
          </w:rPr>
          <w:tab/>
        </w:r>
        <w:r>
          <w:rPr>
            <w:noProof/>
            <w:webHidden/>
          </w:rPr>
          <w:fldChar w:fldCharType="begin"/>
        </w:r>
        <w:r>
          <w:rPr>
            <w:noProof/>
            <w:webHidden/>
          </w:rPr>
          <w:instrText xml:space="preserve"> PAGEREF _Toc229492236 \h </w:instrText>
        </w:r>
        <w:r>
          <w:rPr>
            <w:noProof/>
            <w:webHidden/>
          </w:rPr>
        </w:r>
        <w:r>
          <w:rPr>
            <w:noProof/>
            <w:webHidden/>
          </w:rPr>
          <w:fldChar w:fldCharType="separate"/>
        </w:r>
        <w:r>
          <w:rPr>
            <w:noProof/>
            <w:webHidden/>
          </w:rPr>
          <w:t>18</w:t>
        </w:r>
        <w:r>
          <w:rPr>
            <w:noProof/>
            <w:webHidden/>
          </w:rPr>
          <w:fldChar w:fldCharType="end"/>
        </w:r>
      </w:hyperlink>
    </w:p>
    <w:p w14:paraId="3E043FED" w14:textId="3424B6BC" w:rsidR="00052D91" w:rsidRDefault="00000000">
      <w:r>
        <w:fldChar w:fldCharType="end"/>
      </w:r>
    </w:p>
    <w:p w14:paraId="44152DAE" w14:textId="77777777" w:rsidR="00052D91" w:rsidRDefault="00000000">
      <w:r>
        <w:br w:type="page"/>
      </w:r>
    </w:p>
    <w:p w14:paraId="7B864A18" w14:textId="77777777" w:rsidR="00052D91" w:rsidRDefault="00000000">
      <w:pPr>
        <w:spacing w:before="120" w:after="120"/>
        <w:jc w:val="center"/>
      </w:pPr>
      <w:r>
        <w:rPr>
          <w:b/>
          <w:sz w:val="24"/>
        </w:rPr>
        <w:lastRenderedPageBreak/>
        <w:t>LIST OF TABLES</w:t>
      </w:r>
    </w:p>
    <w:p w14:paraId="69D56B69" w14:textId="77777777" w:rsidR="00052D91" w:rsidRDefault="00052D91">
      <w:fldSimple w:instr=" TOC \h \z \c &quot;Table&quot; ">
        <w:r>
          <w:rPr>
            <w:i/>
            <w:color w:val="808080"/>
          </w:rPr>
          <w:t>Right-click here and select 'Update Field' to generate List of Tables</w:t>
        </w:r>
      </w:fldSimple>
    </w:p>
    <w:p w14:paraId="3B867C2D" w14:textId="77777777" w:rsidR="00052D91" w:rsidRDefault="00052D91"/>
    <w:p w14:paraId="3156ACCE" w14:textId="77777777" w:rsidR="00052D91" w:rsidRDefault="00052D91"/>
    <w:p w14:paraId="6530283C" w14:textId="77777777" w:rsidR="00052D91" w:rsidRDefault="00000000">
      <w:pPr>
        <w:spacing w:before="120" w:after="120"/>
        <w:jc w:val="center"/>
      </w:pPr>
      <w:r>
        <w:rPr>
          <w:b/>
          <w:sz w:val="24"/>
        </w:rPr>
        <w:t>LIST OF FIGURES</w:t>
      </w:r>
    </w:p>
    <w:p w14:paraId="038477FE" w14:textId="77777777" w:rsidR="00052D91" w:rsidRDefault="00052D91">
      <w:fldSimple w:instr=" TOC \h \z \c &quot;Figure&quot; ">
        <w:r>
          <w:rPr>
            <w:i/>
            <w:color w:val="808080"/>
          </w:rPr>
          <w:t>Right-click here and select 'Update Field' to generate List of Figures</w:t>
        </w:r>
      </w:fldSimple>
    </w:p>
    <w:p w14:paraId="0BFBF7DC" w14:textId="77777777" w:rsidR="00052D91" w:rsidRDefault="00052D91"/>
    <w:p w14:paraId="5C606952" w14:textId="77777777" w:rsidR="00052D91" w:rsidRDefault="00052D91"/>
    <w:p w14:paraId="79B543AE" w14:textId="77777777" w:rsidR="00052D91" w:rsidRDefault="00000000">
      <w:pPr>
        <w:spacing w:before="120" w:after="120"/>
        <w:jc w:val="center"/>
      </w:pPr>
      <w:r>
        <w:rPr>
          <w:b/>
          <w:sz w:val="24"/>
        </w:rPr>
        <w:t>LIST OF ABBREVIATIONS</w:t>
      </w:r>
    </w:p>
    <w:p w14:paraId="39F262B2" w14:textId="77777777" w:rsidR="00052D91" w:rsidRPr="004D405A" w:rsidRDefault="00000000">
      <w:pPr>
        <w:spacing w:after="120"/>
        <w:rPr>
          <w:iCs/>
        </w:rPr>
      </w:pPr>
      <w:r w:rsidRPr="004D405A">
        <w:rPr>
          <w:iCs/>
        </w:rPr>
        <w:t>YOLO — You Only Look Once (object detection model family); CARLA — Car Learning to Act (open-source autonomous driving simulator); mAP — mean Average Precision; MOTA — Multi-Object Tracking Accuracy; IDF1 — Identification F1 Score; FPS — Frames Per Second; VRAM — Video Random Access Memory; ROI — Region of Interest; CSV — Comma-Separated Values; YAML — YAML Ain’t Markup Language; FOV — Field of View</w:t>
      </w:r>
    </w:p>
    <w:p w14:paraId="22C12381" w14:textId="77777777" w:rsidR="00052D91" w:rsidRDefault="00000000">
      <w:r>
        <w:br w:type="page"/>
      </w:r>
    </w:p>
    <w:p w14:paraId="667BC15C" w14:textId="77777777" w:rsidR="00052D91" w:rsidRDefault="00000000">
      <w:pPr>
        <w:pStyle w:val="Heading1"/>
      </w:pPr>
      <w:bookmarkStart w:id="0" w:name="_Toc229492201"/>
      <w:r>
        <w:lastRenderedPageBreak/>
        <w:t>1. Executive Summary</w:t>
      </w:r>
      <w:bookmarkEnd w:id="0"/>
    </w:p>
    <w:p w14:paraId="34B5DAC9" w14:textId="77777777" w:rsidR="00052D91" w:rsidRPr="004D405A" w:rsidRDefault="00000000">
      <w:pPr>
        <w:spacing w:after="120"/>
      </w:pPr>
      <w:r w:rsidRPr="004D405A">
        <w:t>The project is approximately 85% complete and on schedule. The core technical pipeline — synthetic dataset generation, model training, evaluation, and live analytics — is fully functional and has been validated on multiple test scenarios. The trained YOLOv11 model achieves mAP50 of 0.949, exceeding initial targets. The analytics layer measures vehicle speeds and per-lane queue lengths in real time at 27.7 FPS. Two remaining feature deliverables (red-light violation detection and highway entry traffic counting) are designed and will be implemented during the spring term using the existing zone-and-light-state infrastructure. No blocking issues exist; the only critical decision pending is whether to also implement collision detection as a stretch goal, which is more uncertain in difficulty and may exceed the remaining time budget.</w:t>
      </w:r>
    </w:p>
    <w:p w14:paraId="3F972E3B" w14:textId="77777777" w:rsidR="00052D91" w:rsidRDefault="00000000">
      <w:pPr>
        <w:pStyle w:val="Heading1"/>
      </w:pPr>
      <w:bookmarkStart w:id="1" w:name="_Toc229492202"/>
      <w:r>
        <w:t>2. Project Objectives Recap</w:t>
      </w:r>
      <w:bookmarkEnd w:id="1"/>
    </w:p>
    <w:p w14:paraId="25D565C7" w14:textId="77777777" w:rsidR="00052D91" w:rsidRPr="004D405A" w:rsidRDefault="00000000">
      <w:pPr>
        <w:spacing w:after="120"/>
        <w:rPr>
          <w:iCs/>
        </w:rPr>
      </w:pPr>
      <w:r w:rsidRPr="004D405A">
        <w:rPr>
          <w:iCs/>
        </w:rPr>
        <w:t>The project aims to build a vehicle detection and tracking system for traffic intersections, capable of producing actionable traffic metrics (speed, queue length, violations) suitable for traffic engineering and smart-city applications. The system was designed to be reproducible, deployable on consumer hardware, and capable of detecting emergency vehicles in addition to common traffic.</w:t>
      </w:r>
    </w:p>
    <w:p w14:paraId="06AE3CB1" w14:textId="77777777" w:rsidR="00052D91" w:rsidRDefault="00000000">
      <w:pPr>
        <w:pStyle w:val="Heading2"/>
      </w:pPr>
      <w:bookmarkStart w:id="2" w:name="_Toc229492203"/>
      <w:r>
        <w:t>2.1 Original Objectives</w:t>
      </w:r>
      <w:bookmarkEnd w:id="2"/>
    </w:p>
    <w:p w14:paraId="195CDD26" w14:textId="77777777" w:rsidR="004D405A" w:rsidRDefault="004D405A" w:rsidP="004D405A">
      <w:pPr>
        <w:pStyle w:val="Heading2"/>
        <w:rPr>
          <w:rFonts w:asciiTheme="minorHAnsi" w:eastAsiaTheme="minorEastAsia" w:hAnsiTheme="minorHAnsi" w:cstheme="minorBidi"/>
          <w:b w:val="0"/>
          <w:bCs w:val="0"/>
          <w:iCs/>
          <w:color w:val="auto"/>
          <w:sz w:val="22"/>
          <w:szCs w:val="22"/>
        </w:rPr>
      </w:pPr>
      <w:bookmarkStart w:id="3" w:name="_Toc229492204"/>
      <w:r w:rsidRPr="004D405A">
        <w:rPr>
          <w:rFonts w:asciiTheme="minorHAnsi" w:eastAsiaTheme="minorEastAsia" w:hAnsiTheme="minorHAnsi" w:cstheme="minorBidi"/>
          <w:b w:val="0"/>
          <w:bCs w:val="0"/>
          <w:iCs/>
          <w:color w:val="auto"/>
          <w:sz w:val="22"/>
          <w:szCs w:val="22"/>
        </w:rPr>
        <w:t>The main goal of this project is to design and evaluate an AI-based smart traffic monitoring and</w:t>
      </w:r>
      <w:r w:rsidRPr="004D405A">
        <w:rPr>
          <w:rFonts w:asciiTheme="minorHAnsi" w:eastAsiaTheme="minorEastAsia" w:hAnsiTheme="minorHAnsi" w:cstheme="minorBidi"/>
          <w:b w:val="0"/>
          <w:bCs w:val="0"/>
          <w:iCs/>
          <w:color w:val="auto"/>
          <w:sz w:val="22"/>
          <w:szCs w:val="22"/>
        </w:rPr>
        <w:t xml:space="preserve"> </w:t>
      </w:r>
      <w:r w:rsidRPr="004D405A">
        <w:rPr>
          <w:rFonts w:asciiTheme="minorHAnsi" w:eastAsiaTheme="minorEastAsia" w:hAnsiTheme="minorHAnsi" w:cstheme="minorBidi"/>
          <w:b w:val="0"/>
          <w:bCs w:val="0"/>
          <w:iCs/>
          <w:color w:val="auto"/>
          <w:sz w:val="22"/>
          <w:szCs w:val="22"/>
        </w:rPr>
        <w:t>management system that improves traffic flow efficiency, operational awareness, and road safety in</w:t>
      </w:r>
      <w:r w:rsidRPr="004D405A">
        <w:rPr>
          <w:rFonts w:asciiTheme="minorHAnsi" w:eastAsiaTheme="minorEastAsia" w:hAnsiTheme="minorHAnsi" w:cstheme="minorBidi"/>
          <w:b w:val="0"/>
          <w:bCs w:val="0"/>
          <w:iCs/>
          <w:color w:val="auto"/>
          <w:sz w:val="22"/>
          <w:szCs w:val="22"/>
        </w:rPr>
        <w:t xml:space="preserve"> </w:t>
      </w:r>
      <w:r w:rsidRPr="004D405A">
        <w:rPr>
          <w:rFonts w:asciiTheme="minorHAnsi" w:eastAsiaTheme="minorEastAsia" w:hAnsiTheme="minorHAnsi" w:cstheme="minorBidi"/>
          <w:b w:val="0"/>
          <w:bCs w:val="0"/>
          <w:iCs/>
          <w:color w:val="auto"/>
          <w:sz w:val="22"/>
          <w:szCs w:val="22"/>
        </w:rPr>
        <w:t>urban environments</w:t>
      </w:r>
    </w:p>
    <w:p w14:paraId="2AB0D3AE" w14:textId="77777777" w:rsidR="004D405A" w:rsidRPr="004D405A" w:rsidRDefault="004D405A" w:rsidP="004D405A"/>
    <w:p w14:paraId="12DD6AD2" w14:textId="5CB57494" w:rsidR="004D405A" w:rsidRDefault="004D405A" w:rsidP="004D405A">
      <w:r>
        <w:t>Develop a computer vision–based traffic monitoring module capable of detecting, tracking, and classifying vehicles from real-time traffic video streams.</w:t>
      </w:r>
    </w:p>
    <w:p w14:paraId="68A327FD" w14:textId="38463EB6" w:rsidR="004D405A" w:rsidRDefault="004D405A" w:rsidP="004D405A">
      <w:r>
        <w:t xml:space="preserve">• Design an adaptive traffic signal control mechanism that adjusts signal timings based on </w:t>
      </w:r>
      <w:proofErr w:type="spellStart"/>
      <w:r>
        <w:t>realtime</w:t>
      </w:r>
      <w:proofErr w:type="spellEnd"/>
      <w:r>
        <w:t xml:space="preserve"> traffic density and flow conditions.</w:t>
      </w:r>
    </w:p>
    <w:p w14:paraId="3F4AD58E" w14:textId="79E0AA00" w:rsidR="004D405A" w:rsidRDefault="004D405A" w:rsidP="004D405A">
      <w:r>
        <w:t>• Implement an intelligent exit control strategy to regulate vehicle outflow and reduce congestion at intersections and exit points.</w:t>
      </w:r>
    </w:p>
    <w:p w14:paraId="09FBD921" w14:textId="3AE6B2B1" w:rsidR="004D405A" w:rsidRDefault="004D405A" w:rsidP="004D405A">
      <w:r>
        <w:t>• Detect and report traffic violations, emergency vehicles, and road accidents to support timely traffic management decisions.</w:t>
      </w:r>
    </w:p>
    <w:p w14:paraId="342ACC56" w14:textId="3F621155" w:rsidR="004D405A" w:rsidRDefault="004D405A" w:rsidP="004D405A">
      <w:r>
        <w:t>• Integrate the monitoring and control components into a unified system with a centralized dashboard for real-time visualization and analysis.</w:t>
      </w:r>
    </w:p>
    <w:p w14:paraId="56CBE456" w14:textId="303FCC56" w:rsidR="004D405A" w:rsidRPr="004D405A" w:rsidRDefault="004D405A" w:rsidP="004D405A">
      <w:r>
        <w:t>• Evaluate system performance using simulation-based scenarios and measurable metrics such as detection accuracy, response time, and traffic flow efficiency</w:t>
      </w:r>
    </w:p>
    <w:p w14:paraId="70C2ABE9" w14:textId="5C21D7B3" w:rsidR="00052D91" w:rsidRPr="004D405A" w:rsidRDefault="004D405A" w:rsidP="004D405A">
      <w:pPr>
        <w:pStyle w:val="Heading2"/>
        <w:rPr>
          <w:rFonts w:asciiTheme="minorHAnsi" w:eastAsiaTheme="minorEastAsia" w:hAnsiTheme="minorHAnsi" w:cstheme="minorBidi"/>
          <w:b w:val="0"/>
          <w:bCs w:val="0"/>
          <w:i/>
          <w:color w:val="4F4F4F"/>
          <w:sz w:val="22"/>
          <w:szCs w:val="22"/>
        </w:rPr>
      </w:pPr>
      <w:r w:rsidRPr="004D405A">
        <w:rPr>
          <w:rFonts w:asciiTheme="minorHAnsi" w:eastAsiaTheme="minorEastAsia" w:hAnsiTheme="minorHAnsi" w:cstheme="minorBidi"/>
          <w:b w:val="0"/>
          <w:bCs w:val="0"/>
          <w:i/>
          <w:color w:val="4F4F4F"/>
          <w:sz w:val="22"/>
          <w:szCs w:val="22"/>
        </w:rPr>
        <w:t xml:space="preserve"> </w:t>
      </w:r>
      <w:r w:rsidR="00000000">
        <w:t>2.2 Modified Objectives (if any)</w:t>
      </w:r>
      <w:bookmarkEnd w:id="3"/>
    </w:p>
    <w:p w14:paraId="7749F577" w14:textId="6E3498AE" w:rsidR="00052D91" w:rsidRPr="004D405A" w:rsidRDefault="00000000">
      <w:pPr>
        <w:spacing w:after="120"/>
        <w:rPr>
          <w:iCs/>
        </w:rPr>
      </w:pPr>
      <w:r w:rsidRPr="004D405A">
        <w:rPr>
          <w:iCs/>
        </w:rPr>
        <w:t>Two modifications were made to the original scope after initial experiments: (1) The team initially planned to use off-the-shelf pre-trained models (YOLOE with text prompts, VideoMT) to avoid training a custom model. After testing these in February-March, it was determined that they could not reliably distinguish emergency vehicles from regular cars. The project pivoted to training a custom YOLOv11 model on a CARLA-generated synthetic dataset. (2) The data source was changed from real-world traffic footage (originally considered) to CARLA-generated synthetic data</w:t>
      </w:r>
      <w:r w:rsidR="004D405A">
        <w:rPr>
          <w:iCs/>
        </w:rPr>
        <w:t>.</w:t>
      </w:r>
    </w:p>
    <w:p w14:paraId="6B5ABEC1" w14:textId="77777777" w:rsidR="00052D91" w:rsidRDefault="00000000">
      <w:pPr>
        <w:pStyle w:val="Heading1"/>
      </w:pPr>
      <w:bookmarkStart w:id="4" w:name="_Toc229492205"/>
      <w:r>
        <w:lastRenderedPageBreak/>
        <w:t>3. Work Completed</w:t>
      </w:r>
      <w:bookmarkEnd w:id="4"/>
    </w:p>
    <w:p w14:paraId="1354DAF1" w14:textId="77777777" w:rsidR="00052D91" w:rsidRDefault="00000000">
      <w:pPr>
        <w:pStyle w:val="Heading2"/>
      </w:pPr>
      <w:bookmarkStart w:id="5" w:name="_Toc229492206"/>
      <w:r>
        <w:t>3.1 Task-by-Task Progress</w:t>
      </w:r>
      <w:bookmarkEnd w:id="5"/>
    </w:p>
    <w:p w14:paraId="39600786" w14:textId="7C97B198" w:rsidR="00052D91" w:rsidRPr="004D405A" w:rsidRDefault="00000000">
      <w:pPr>
        <w:spacing w:after="120"/>
        <w:rPr>
          <w:iCs/>
        </w:rPr>
      </w:pPr>
      <w:r w:rsidRPr="004D405A">
        <w:rPr>
          <w:iCs/>
        </w:rPr>
        <w:t xml:space="preserve">The </w:t>
      </w:r>
      <w:proofErr w:type="gramStart"/>
      <w:r w:rsidRPr="004D405A">
        <w:rPr>
          <w:iCs/>
        </w:rPr>
        <w:t>project work</w:t>
      </w:r>
      <w:proofErr w:type="gramEnd"/>
      <w:r w:rsidRPr="004D405A">
        <w:rPr>
          <w:iCs/>
        </w:rPr>
        <w:t xml:space="preserve"> was organized into five major work packages. The progress for each is summarized in the table below; detailed narrative descriptions follow in Section 3.2</w:t>
      </w:r>
    </w:p>
    <w:tbl>
      <w:tblPr>
        <w:tblStyle w:val="TableGrid"/>
        <w:tblW w:w="0" w:type="auto"/>
        <w:jc w:val="center"/>
        <w:tblLook w:val="04A0" w:firstRow="1" w:lastRow="0" w:firstColumn="1" w:lastColumn="0" w:noHBand="0" w:noVBand="1"/>
      </w:tblPr>
      <w:tblGrid>
        <w:gridCol w:w="1928"/>
        <w:gridCol w:w="1928"/>
        <w:gridCol w:w="1928"/>
        <w:gridCol w:w="1928"/>
        <w:gridCol w:w="1928"/>
      </w:tblGrid>
      <w:tr w:rsidR="00052D91" w14:paraId="4B9B857E" w14:textId="77777777">
        <w:trPr>
          <w:jc w:val="center"/>
        </w:trPr>
        <w:tc>
          <w:tcPr>
            <w:tcW w:w="1928" w:type="dxa"/>
            <w:shd w:val="clear" w:color="auto" w:fill="2E4057"/>
          </w:tcPr>
          <w:p w14:paraId="340D6D75" w14:textId="77777777" w:rsidR="00052D91" w:rsidRDefault="00000000">
            <w:pPr>
              <w:jc w:val="center"/>
            </w:pPr>
            <w:r>
              <w:rPr>
                <w:b/>
                <w:color w:val="FFFFFF"/>
                <w:sz w:val="18"/>
              </w:rPr>
              <w:t>Task / WP</w:t>
            </w:r>
          </w:p>
        </w:tc>
        <w:tc>
          <w:tcPr>
            <w:tcW w:w="1928" w:type="dxa"/>
            <w:shd w:val="clear" w:color="auto" w:fill="2E4057"/>
          </w:tcPr>
          <w:p w14:paraId="022CE9D0" w14:textId="77777777" w:rsidR="00052D91" w:rsidRDefault="00000000">
            <w:pPr>
              <w:jc w:val="center"/>
            </w:pPr>
            <w:r>
              <w:rPr>
                <w:b/>
                <w:color w:val="FFFFFF"/>
                <w:sz w:val="18"/>
              </w:rPr>
              <w:t>Description</w:t>
            </w:r>
          </w:p>
        </w:tc>
        <w:tc>
          <w:tcPr>
            <w:tcW w:w="1928" w:type="dxa"/>
            <w:shd w:val="clear" w:color="auto" w:fill="2E4057"/>
          </w:tcPr>
          <w:p w14:paraId="10128EE8" w14:textId="77777777" w:rsidR="00052D91" w:rsidRDefault="00000000">
            <w:pPr>
              <w:jc w:val="center"/>
            </w:pPr>
            <w:r>
              <w:rPr>
                <w:b/>
                <w:color w:val="FFFFFF"/>
                <w:sz w:val="18"/>
              </w:rPr>
              <w:t>Planned</w:t>
            </w:r>
            <w:r>
              <w:rPr>
                <w:b/>
                <w:color w:val="FFFFFF"/>
                <w:sz w:val="18"/>
              </w:rPr>
              <w:br/>
              <w:t>Completion</w:t>
            </w:r>
          </w:p>
        </w:tc>
        <w:tc>
          <w:tcPr>
            <w:tcW w:w="1928" w:type="dxa"/>
            <w:shd w:val="clear" w:color="auto" w:fill="2E4057"/>
          </w:tcPr>
          <w:p w14:paraId="3301128E" w14:textId="77777777" w:rsidR="00052D91" w:rsidRDefault="00000000">
            <w:pPr>
              <w:jc w:val="center"/>
            </w:pPr>
            <w:r>
              <w:rPr>
                <w:b/>
                <w:color w:val="FFFFFF"/>
                <w:sz w:val="18"/>
              </w:rPr>
              <w:t>Actual</w:t>
            </w:r>
            <w:r>
              <w:rPr>
                <w:b/>
                <w:color w:val="FFFFFF"/>
                <w:sz w:val="18"/>
              </w:rPr>
              <w:br/>
              <w:t>Status (%)</w:t>
            </w:r>
          </w:p>
        </w:tc>
        <w:tc>
          <w:tcPr>
            <w:tcW w:w="1928" w:type="dxa"/>
            <w:shd w:val="clear" w:color="auto" w:fill="2E4057"/>
          </w:tcPr>
          <w:p w14:paraId="4B31ABE0" w14:textId="77777777" w:rsidR="00052D91" w:rsidRDefault="00000000">
            <w:pPr>
              <w:jc w:val="center"/>
            </w:pPr>
            <w:r>
              <w:rPr>
                <w:b/>
                <w:color w:val="FFFFFF"/>
                <w:sz w:val="18"/>
              </w:rPr>
              <w:t>Responsible</w:t>
            </w:r>
            <w:r>
              <w:rPr>
                <w:b/>
                <w:color w:val="FFFFFF"/>
                <w:sz w:val="18"/>
              </w:rPr>
              <w:br/>
              <w:t>Member(s)</w:t>
            </w:r>
          </w:p>
        </w:tc>
      </w:tr>
      <w:tr w:rsidR="00052D91" w14:paraId="46C7EDE3" w14:textId="77777777">
        <w:trPr>
          <w:jc w:val="center"/>
        </w:trPr>
        <w:tc>
          <w:tcPr>
            <w:tcW w:w="1928" w:type="dxa"/>
          </w:tcPr>
          <w:p w14:paraId="285D19CD" w14:textId="77777777" w:rsidR="00052D91" w:rsidRDefault="00000000">
            <w:r>
              <w:rPr>
                <w:sz w:val="18"/>
              </w:rPr>
              <w:t>WP1</w:t>
            </w:r>
          </w:p>
        </w:tc>
        <w:tc>
          <w:tcPr>
            <w:tcW w:w="1928" w:type="dxa"/>
          </w:tcPr>
          <w:p w14:paraId="16B39DF3" w14:textId="77777777" w:rsidR="00052D91" w:rsidRDefault="00000000">
            <w:r>
              <w:rPr>
                <w:sz w:val="18"/>
              </w:rPr>
              <w:t>Pre-trained Model Experimentation (YOLOv12, VideoMT, YOLOE)</w:t>
            </w:r>
          </w:p>
        </w:tc>
        <w:tc>
          <w:tcPr>
            <w:tcW w:w="1928" w:type="dxa"/>
          </w:tcPr>
          <w:p w14:paraId="03BF29E7" w14:textId="77777777" w:rsidR="00052D91" w:rsidRDefault="00000000">
            <w:r>
              <w:rPr>
                <w:sz w:val="18"/>
              </w:rPr>
              <w:t>Feb 2026</w:t>
            </w:r>
          </w:p>
        </w:tc>
        <w:tc>
          <w:tcPr>
            <w:tcW w:w="1928" w:type="dxa"/>
          </w:tcPr>
          <w:p w14:paraId="57B7465A" w14:textId="77777777" w:rsidR="00052D91" w:rsidRDefault="00000000">
            <w:r>
              <w:rPr>
                <w:sz w:val="18"/>
              </w:rPr>
              <w:t>100%</w:t>
            </w:r>
          </w:p>
        </w:tc>
        <w:tc>
          <w:tcPr>
            <w:tcW w:w="1928" w:type="dxa"/>
          </w:tcPr>
          <w:p w14:paraId="2D12D6D1" w14:textId="4874A41F" w:rsidR="00052D91" w:rsidRDefault="004D405A">
            <w:r w:rsidRPr="004D405A">
              <w:rPr>
                <w:sz w:val="18"/>
              </w:rPr>
              <w:t>Al-Labani</w:t>
            </w:r>
            <w:r>
              <w:rPr>
                <w:sz w:val="18"/>
              </w:rPr>
              <w:t xml:space="preserve">, </w:t>
            </w:r>
            <w:proofErr w:type="spellStart"/>
            <w:r w:rsidRPr="004D405A">
              <w:rPr>
                <w:sz w:val="18"/>
              </w:rPr>
              <w:t>Dribika</w:t>
            </w:r>
            <w:proofErr w:type="spellEnd"/>
            <w:r>
              <w:rPr>
                <w:sz w:val="18"/>
              </w:rPr>
              <w:t xml:space="preserve">, </w:t>
            </w:r>
            <w:r w:rsidRPr="004D405A">
              <w:rPr>
                <w:sz w:val="18"/>
              </w:rPr>
              <w:t>Jayyusi</w:t>
            </w:r>
          </w:p>
        </w:tc>
      </w:tr>
      <w:tr w:rsidR="00052D91" w14:paraId="05DAAEA6" w14:textId="77777777">
        <w:trPr>
          <w:jc w:val="center"/>
        </w:trPr>
        <w:tc>
          <w:tcPr>
            <w:tcW w:w="1928" w:type="dxa"/>
            <w:shd w:val="clear" w:color="auto" w:fill="F0F4F8"/>
          </w:tcPr>
          <w:p w14:paraId="7EFDEEC2" w14:textId="77777777" w:rsidR="00052D91" w:rsidRDefault="00000000">
            <w:r>
              <w:rPr>
                <w:sz w:val="18"/>
              </w:rPr>
              <w:t>WP2</w:t>
            </w:r>
          </w:p>
        </w:tc>
        <w:tc>
          <w:tcPr>
            <w:tcW w:w="1928" w:type="dxa"/>
            <w:shd w:val="clear" w:color="auto" w:fill="F0F4F8"/>
          </w:tcPr>
          <w:p w14:paraId="6EBD8BC0" w14:textId="77777777" w:rsidR="00052D91" w:rsidRDefault="00000000">
            <w:r>
              <w:rPr>
                <w:sz w:val="18"/>
              </w:rPr>
              <w:t>CARLA Dataset Generation Pipeline (capture, scenarios, batch)</w:t>
            </w:r>
          </w:p>
        </w:tc>
        <w:tc>
          <w:tcPr>
            <w:tcW w:w="1928" w:type="dxa"/>
            <w:shd w:val="clear" w:color="auto" w:fill="F0F4F8"/>
          </w:tcPr>
          <w:p w14:paraId="78A72794" w14:textId="77777777" w:rsidR="00052D91" w:rsidRDefault="00000000">
            <w:r>
              <w:rPr>
                <w:sz w:val="18"/>
              </w:rPr>
              <w:t>Apr 2026</w:t>
            </w:r>
          </w:p>
        </w:tc>
        <w:tc>
          <w:tcPr>
            <w:tcW w:w="1928" w:type="dxa"/>
            <w:shd w:val="clear" w:color="auto" w:fill="F0F4F8"/>
          </w:tcPr>
          <w:p w14:paraId="3FA64915" w14:textId="77777777" w:rsidR="00052D91" w:rsidRDefault="00000000">
            <w:r>
              <w:rPr>
                <w:sz w:val="18"/>
              </w:rPr>
              <w:t>100%</w:t>
            </w:r>
          </w:p>
        </w:tc>
        <w:tc>
          <w:tcPr>
            <w:tcW w:w="1928" w:type="dxa"/>
            <w:shd w:val="clear" w:color="auto" w:fill="F0F4F8"/>
          </w:tcPr>
          <w:p w14:paraId="694E8F41" w14:textId="084BD57F" w:rsidR="00052D91" w:rsidRDefault="004D405A">
            <w:r w:rsidRPr="004D405A">
              <w:rPr>
                <w:sz w:val="18"/>
              </w:rPr>
              <w:t>Al-Labani</w:t>
            </w:r>
            <w:r>
              <w:rPr>
                <w:sz w:val="18"/>
              </w:rPr>
              <w:t xml:space="preserve">, </w:t>
            </w:r>
            <w:proofErr w:type="spellStart"/>
            <w:r w:rsidRPr="004D405A">
              <w:rPr>
                <w:sz w:val="18"/>
              </w:rPr>
              <w:t>Dribika</w:t>
            </w:r>
            <w:proofErr w:type="spellEnd"/>
            <w:r>
              <w:rPr>
                <w:sz w:val="18"/>
              </w:rPr>
              <w:t xml:space="preserve">, </w:t>
            </w:r>
            <w:r w:rsidRPr="004D405A">
              <w:rPr>
                <w:sz w:val="18"/>
              </w:rPr>
              <w:t>Jayyusi</w:t>
            </w:r>
          </w:p>
        </w:tc>
      </w:tr>
      <w:tr w:rsidR="00052D91" w14:paraId="651917EA" w14:textId="77777777">
        <w:trPr>
          <w:jc w:val="center"/>
        </w:trPr>
        <w:tc>
          <w:tcPr>
            <w:tcW w:w="1928" w:type="dxa"/>
          </w:tcPr>
          <w:p w14:paraId="316AB759" w14:textId="77777777" w:rsidR="00052D91" w:rsidRDefault="00000000">
            <w:r>
              <w:rPr>
                <w:sz w:val="18"/>
              </w:rPr>
              <w:t>WP3</w:t>
            </w:r>
          </w:p>
        </w:tc>
        <w:tc>
          <w:tcPr>
            <w:tcW w:w="1928" w:type="dxa"/>
          </w:tcPr>
          <w:p w14:paraId="6608AF24" w14:textId="77777777" w:rsidR="00052D91" w:rsidRDefault="00000000">
            <w:r>
              <w:rPr>
                <w:sz w:val="18"/>
              </w:rPr>
              <w:t>YOLOv11 Model Training &amp; Evaluation Pipeline</w:t>
            </w:r>
          </w:p>
        </w:tc>
        <w:tc>
          <w:tcPr>
            <w:tcW w:w="1928" w:type="dxa"/>
          </w:tcPr>
          <w:p w14:paraId="7633E1CD" w14:textId="77777777" w:rsidR="00052D91" w:rsidRDefault="00000000">
            <w:r>
              <w:rPr>
                <w:sz w:val="18"/>
              </w:rPr>
              <w:t>May 2026</w:t>
            </w:r>
          </w:p>
        </w:tc>
        <w:tc>
          <w:tcPr>
            <w:tcW w:w="1928" w:type="dxa"/>
          </w:tcPr>
          <w:p w14:paraId="3F6A5AA0" w14:textId="77777777" w:rsidR="00052D91" w:rsidRDefault="00000000">
            <w:r>
              <w:rPr>
                <w:sz w:val="18"/>
              </w:rPr>
              <w:t>100%</w:t>
            </w:r>
          </w:p>
        </w:tc>
        <w:tc>
          <w:tcPr>
            <w:tcW w:w="1928" w:type="dxa"/>
          </w:tcPr>
          <w:p w14:paraId="6E238E5A" w14:textId="22731463" w:rsidR="00052D91" w:rsidRDefault="004D405A">
            <w:r w:rsidRPr="004D405A">
              <w:rPr>
                <w:sz w:val="18"/>
              </w:rPr>
              <w:t>Al-Labani</w:t>
            </w:r>
            <w:r>
              <w:rPr>
                <w:sz w:val="18"/>
              </w:rPr>
              <w:t xml:space="preserve">, </w:t>
            </w:r>
            <w:proofErr w:type="spellStart"/>
            <w:r w:rsidRPr="004D405A">
              <w:rPr>
                <w:sz w:val="18"/>
              </w:rPr>
              <w:t>Dribika</w:t>
            </w:r>
            <w:proofErr w:type="spellEnd"/>
            <w:r>
              <w:rPr>
                <w:sz w:val="18"/>
              </w:rPr>
              <w:t xml:space="preserve">, </w:t>
            </w:r>
            <w:r w:rsidRPr="004D405A">
              <w:rPr>
                <w:sz w:val="18"/>
              </w:rPr>
              <w:t>Jayyusi</w:t>
            </w:r>
          </w:p>
        </w:tc>
      </w:tr>
      <w:tr w:rsidR="00052D91" w14:paraId="4B5990DE" w14:textId="77777777">
        <w:trPr>
          <w:jc w:val="center"/>
        </w:trPr>
        <w:tc>
          <w:tcPr>
            <w:tcW w:w="1928" w:type="dxa"/>
            <w:shd w:val="clear" w:color="auto" w:fill="F0F4F8"/>
          </w:tcPr>
          <w:p w14:paraId="0EB76AB7" w14:textId="77777777" w:rsidR="00052D91" w:rsidRDefault="00000000">
            <w:r>
              <w:rPr>
                <w:sz w:val="18"/>
              </w:rPr>
              <w:t>WP4</w:t>
            </w:r>
          </w:p>
        </w:tc>
        <w:tc>
          <w:tcPr>
            <w:tcW w:w="1928" w:type="dxa"/>
            <w:shd w:val="clear" w:color="auto" w:fill="F0F4F8"/>
          </w:tcPr>
          <w:p w14:paraId="2D85A7E1" w14:textId="77777777" w:rsidR="00052D91" w:rsidRDefault="00000000">
            <w:r>
              <w:rPr>
                <w:sz w:val="18"/>
              </w:rPr>
              <w:t>ByteTrack Multi-Object Tracking Integration</w:t>
            </w:r>
          </w:p>
        </w:tc>
        <w:tc>
          <w:tcPr>
            <w:tcW w:w="1928" w:type="dxa"/>
            <w:shd w:val="clear" w:color="auto" w:fill="F0F4F8"/>
          </w:tcPr>
          <w:p w14:paraId="7B861B75" w14:textId="77777777" w:rsidR="00052D91" w:rsidRDefault="00000000">
            <w:r>
              <w:rPr>
                <w:sz w:val="18"/>
              </w:rPr>
              <w:t>May 2026</w:t>
            </w:r>
          </w:p>
        </w:tc>
        <w:tc>
          <w:tcPr>
            <w:tcW w:w="1928" w:type="dxa"/>
            <w:shd w:val="clear" w:color="auto" w:fill="F0F4F8"/>
          </w:tcPr>
          <w:p w14:paraId="62D84499" w14:textId="77777777" w:rsidR="00052D91" w:rsidRDefault="00000000">
            <w:r>
              <w:rPr>
                <w:sz w:val="18"/>
              </w:rPr>
              <w:t>100%</w:t>
            </w:r>
          </w:p>
        </w:tc>
        <w:tc>
          <w:tcPr>
            <w:tcW w:w="1928" w:type="dxa"/>
            <w:shd w:val="clear" w:color="auto" w:fill="F0F4F8"/>
          </w:tcPr>
          <w:p w14:paraId="1DCC8D68" w14:textId="030F7B79" w:rsidR="00052D91" w:rsidRDefault="004D405A">
            <w:r w:rsidRPr="004D405A">
              <w:rPr>
                <w:sz w:val="18"/>
              </w:rPr>
              <w:t>Al-Labani</w:t>
            </w:r>
            <w:r>
              <w:rPr>
                <w:sz w:val="18"/>
              </w:rPr>
              <w:t xml:space="preserve">, </w:t>
            </w:r>
            <w:proofErr w:type="spellStart"/>
            <w:r w:rsidRPr="004D405A">
              <w:rPr>
                <w:sz w:val="18"/>
              </w:rPr>
              <w:t>Dribika</w:t>
            </w:r>
            <w:proofErr w:type="spellEnd"/>
            <w:r>
              <w:rPr>
                <w:sz w:val="18"/>
              </w:rPr>
              <w:t xml:space="preserve">, </w:t>
            </w:r>
            <w:r w:rsidRPr="004D405A">
              <w:rPr>
                <w:sz w:val="18"/>
              </w:rPr>
              <w:t>Jayyusi</w:t>
            </w:r>
          </w:p>
        </w:tc>
      </w:tr>
      <w:tr w:rsidR="00052D91" w14:paraId="467EBECF" w14:textId="77777777">
        <w:trPr>
          <w:jc w:val="center"/>
        </w:trPr>
        <w:tc>
          <w:tcPr>
            <w:tcW w:w="1928" w:type="dxa"/>
          </w:tcPr>
          <w:p w14:paraId="4617766E" w14:textId="77777777" w:rsidR="00052D91" w:rsidRDefault="00000000">
            <w:r>
              <w:rPr>
                <w:sz w:val="18"/>
              </w:rPr>
              <w:t>WP5</w:t>
            </w:r>
          </w:p>
        </w:tc>
        <w:tc>
          <w:tcPr>
            <w:tcW w:w="1928" w:type="dxa"/>
          </w:tcPr>
          <w:p w14:paraId="0D273560" w14:textId="77777777" w:rsidR="00052D91" w:rsidRDefault="00000000">
            <w:r>
              <w:rPr>
                <w:sz w:val="18"/>
              </w:rPr>
              <w:t>Traffic Analytics (calibration, speed, queue, violations)</w:t>
            </w:r>
          </w:p>
        </w:tc>
        <w:tc>
          <w:tcPr>
            <w:tcW w:w="1928" w:type="dxa"/>
          </w:tcPr>
          <w:p w14:paraId="34376E6E" w14:textId="77777777" w:rsidR="00052D91" w:rsidRDefault="00000000">
            <w:r>
              <w:rPr>
                <w:sz w:val="18"/>
              </w:rPr>
              <w:t>Jun 2026</w:t>
            </w:r>
          </w:p>
        </w:tc>
        <w:tc>
          <w:tcPr>
            <w:tcW w:w="1928" w:type="dxa"/>
          </w:tcPr>
          <w:p w14:paraId="4D944189" w14:textId="77777777" w:rsidR="00052D91" w:rsidRDefault="00000000">
            <w:r>
              <w:rPr>
                <w:sz w:val="18"/>
              </w:rPr>
              <w:t>60%</w:t>
            </w:r>
          </w:p>
        </w:tc>
        <w:tc>
          <w:tcPr>
            <w:tcW w:w="1928" w:type="dxa"/>
          </w:tcPr>
          <w:p w14:paraId="4BA2FADD" w14:textId="73E55704" w:rsidR="00052D91" w:rsidRDefault="004D405A">
            <w:r w:rsidRPr="004D405A">
              <w:rPr>
                <w:sz w:val="18"/>
              </w:rPr>
              <w:t>Al-Labani</w:t>
            </w:r>
            <w:r>
              <w:rPr>
                <w:sz w:val="18"/>
              </w:rPr>
              <w:t xml:space="preserve">, </w:t>
            </w:r>
            <w:proofErr w:type="spellStart"/>
            <w:r w:rsidRPr="004D405A">
              <w:rPr>
                <w:sz w:val="18"/>
              </w:rPr>
              <w:t>Dribika</w:t>
            </w:r>
            <w:proofErr w:type="spellEnd"/>
            <w:r>
              <w:rPr>
                <w:sz w:val="18"/>
              </w:rPr>
              <w:t xml:space="preserve">, </w:t>
            </w:r>
            <w:r w:rsidRPr="004D405A">
              <w:rPr>
                <w:sz w:val="18"/>
              </w:rPr>
              <w:t>Jayyusi</w:t>
            </w:r>
          </w:p>
        </w:tc>
      </w:tr>
    </w:tbl>
    <w:p w14:paraId="076AF2D4" w14:textId="77777777" w:rsidR="00052D91" w:rsidRDefault="00052D91"/>
    <w:p w14:paraId="2CF26A83" w14:textId="77777777" w:rsidR="00052D91" w:rsidRDefault="00000000">
      <w:pPr>
        <w:pStyle w:val="Heading2"/>
      </w:pPr>
      <w:bookmarkStart w:id="6" w:name="_Toc229492207"/>
      <w:r>
        <w:t>3.2 Detailed Description of Completed Work</w:t>
      </w:r>
      <w:bookmarkEnd w:id="6"/>
    </w:p>
    <w:p w14:paraId="28786D72" w14:textId="77777777" w:rsidR="004D405A" w:rsidRDefault="00000000">
      <w:pPr>
        <w:spacing w:after="120"/>
        <w:rPr>
          <w:iCs/>
        </w:rPr>
      </w:pPr>
      <w:r w:rsidRPr="004D405A">
        <w:rPr>
          <w:b/>
          <w:bCs/>
          <w:iCs/>
        </w:rPr>
        <w:t xml:space="preserve">WP1 — Pre-trained Model Experimentation: </w:t>
      </w:r>
      <w:r w:rsidRPr="004D405A">
        <w:rPr>
          <w:iCs/>
        </w:rPr>
        <w:t xml:space="preserve">Before committing to a custom-trained approach, the team evaluated three off-the-shelf options. YOLOv12 with COCO pre-training detected cars, buses, and trucks reliably but lacks emergency vehicle classes. Meta’s VideoMT was attempted on Windows (failed: Linux-only) then migrated to WSL Ubuntu and tested — deemed too complex to adapt for traffic detection. YOLOE (an open-vocabulary YOLO variant supporting text prompts like “ambulance”) worked for common classes but could not reliably distinguish police cars from regular cars. The team concluded that fine-grained class distinctions required a custom-trained model on labeled data. </w:t>
      </w:r>
    </w:p>
    <w:p w14:paraId="66467080" w14:textId="77777777" w:rsidR="004D405A" w:rsidRDefault="00000000">
      <w:pPr>
        <w:spacing w:after="120"/>
        <w:rPr>
          <w:iCs/>
        </w:rPr>
      </w:pPr>
      <w:r w:rsidRPr="004D405A">
        <w:rPr>
          <w:b/>
          <w:bCs/>
          <w:iCs/>
        </w:rPr>
        <w:t>WP2 — CARLA Dataset Pipeline:</w:t>
      </w:r>
      <w:r w:rsidRPr="004D405A">
        <w:rPr>
          <w:iCs/>
        </w:rPr>
        <w:t xml:space="preserve"> Built setup_scenario.py (interactive camera positioning and traffic light selection), capture_dataset.py (synchronous CARLA simulation with 7-class vehicle spawning and 3D-to-2D bounding box label projection), and supporting utilities. The capture pipeline supports up to 4 simultaneous cameras, cycles through 13 weather presets per scenario, and runs in batch mode across multiple maps. Class spawn ratios were tuned based on detection performance: rare classes (police_car, fire_truck, bus, bike) received increased spawn weights to address class imbalance discovered during initial evaluations. </w:t>
      </w:r>
    </w:p>
    <w:p w14:paraId="217DB1BC" w14:textId="77777777" w:rsidR="004D405A" w:rsidRDefault="00000000">
      <w:pPr>
        <w:spacing w:after="120"/>
        <w:rPr>
          <w:iCs/>
        </w:rPr>
      </w:pPr>
      <w:r w:rsidRPr="004D405A">
        <w:rPr>
          <w:b/>
          <w:bCs/>
          <w:iCs/>
        </w:rPr>
        <w:t>WP3 — Model Training and Evaluation:</w:t>
      </w:r>
      <w:r w:rsidRPr="004D405A">
        <w:rPr>
          <w:iCs/>
        </w:rPr>
        <w:t xml:space="preserve"> Trained YOLOv11m on a rented NVIDIA L40S cloud GPU via vast.ai. Final model: 39 epochs, completing in </w:t>
      </w:r>
      <w:r w:rsidR="004D405A">
        <w:rPr>
          <w:iCs/>
        </w:rPr>
        <w:t>3</w:t>
      </w:r>
      <w:r w:rsidRPr="004D405A">
        <w:rPr>
          <w:iCs/>
        </w:rPr>
        <w:t xml:space="preserve"> hours of cloud </w:t>
      </w:r>
      <w:proofErr w:type="gramStart"/>
      <w:r w:rsidRPr="004D405A">
        <w:rPr>
          <w:iCs/>
        </w:rPr>
        <w:t>compute</w:t>
      </w:r>
      <w:proofErr w:type="gramEnd"/>
      <w:r w:rsidRPr="004D405A">
        <w:rPr>
          <w:iCs/>
        </w:rPr>
        <w:t xml:space="preserve">. Results: mAP50 = 0.949, mAP50-95 = 0.865, precision = 0.97, recall = 0.90. Built a complete evaluation pipeline (evaluate_model.py, compare_models.py, analyze_dataset.py, generate_report.py). WP4 — Multi-Object Tracking: Integrated Ultralytics’ built-in ByteTrack tracker for ID-consistent multi-object tracking. Validated on a 4,979-frame test recording: MOTA = 0.78, IDF1 = 0.88, ID switches = 47. </w:t>
      </w:r>
    </w:p>
    <w:p w14:paraId="6AECDF9B" w14:textId="64A3A6CD" w:rsidR="00052D91" w:rsidRPr="004D405A" w:rsidRDefault="00000000">
      <w:pPr>
        <w:spacing w:after="120"/>
        <w:rPr>
          <w:iCs/>
        </w:rPr>
      </w:pPr>
      <w:r w:rsidRPr="004D405A">
        <w:rPr>
          <w:iCs/>
        </w:rPr>
        <w:t xml:space="preserve">WP5 — Traffic Analytics: Built a complete analytics layer that converts pixel detections into real-world metrics. Calibration uses 4-point homography (industry-standard for retrofit traffic cameras) and is automatic for CARLA recordings. Speed is computed per tracked vehicle by applying the homography to a reference point on the bounding box, with 5-frame rolling average smoothing. Per-lane queue </w:t>
      </w:r>
      <w:r w:rsidRPr="004D405A">
        <w:rPr>
          <w:iCs/>
        </w:rPr>
        <w:lastRenderedPageBreak/>
        <w:t xml:space="preserve">counts use </w:t>
      </w:r>
      <w:proofErr w:type="gramStart"/>
      <w:r w:rsidRPr="004D405A">
        <w:rPr>
          <w:iCs/>
        </w:rPr>
        <w:t>interactively-defined</w:t>
      </w:r>
      <w:proofErr w:type="gramEnd"/>
      <w:r w:rsidRPr="004D405A">
        <w:rPr>
          <w:iCs/>
        </w:rPr>
        <w:t xml:space="preserve"> lane polygons with configurable thresholds (default: speed below </w:t>
      </w:r>
      <w:r w:rsidR="004D405A">
        <w:rPr>
          <w:iCs/>
        </w:rPr>
        <w:t>5</w:t>
      </w:r>
      <w:r w:rsidRPr="004D405A">
        <w:rPr>
          <w:iCs/>
        </w:rPr>
        <w:t xml:space="preserve"> km/h for 2 seconds = queued). Runs at 2</w:t>
      </w:r>
      <w:r w:rsidR="004D405A">
        <w:rPr>
          <w:iCs/>
        </w:rPr>
        <w:t>8</w:t>
      </w:r>
      <w:r w:rsidRPr="004D405A">
        <w:rPr>
          <w:iCs/>
        </w:rPr>
        <w:t xml:space="preserve"> FPS on consumer GPU.</w:t>
      </w:r>
    </w:p>
    <w:p w14:paraId="1C4B2A1B" w14:textId="77777777" w:rsidR="00052D91" w:rsidRDefault="00000000">
      <w:pPr>
        <w:pStyle w:val="Heading2"/>
      </w:pPr>
      <w:bookmarkStart w:id="7" w:name="_Toc229492208"/>
      <w:r>
        <w:t>3.3 Individual Contributions</w:t>
      </w:r>
      <w:bookmarkEnd w:id="7"/>
    </w:p>
    <w:p w14:paraId="0A9B1DC3" w14:textId="77777777" w:rsidR="00052D91" w:rsidRDefault="00000000">
      <w:pPr>
        <w:spacing w:after="120"/>
      </w:pPr>
      <w:r>
        <w:rPr>
          <w:i/>
          <w:color w:val="4F4F4F"/>
        </w:rPr>
        <w:t>[TO FILL: For each team member, fill in their tasks/contributions and effort percentage in the table below.]</w:t>
      </w:r>
    </w:p>
    <w:tbl>
      <w:tblPr>
        <w:tblStyle w:val="TableGrid"/>
        <w:tblW w:w="0" w:type="auto"/>
        <w:jc w:val="center"/>
        <w:tblLook w:val="04A0" w:firstRow="1" w:lastRow="0" w:firstColumn="1" w:lastColumn="0" w:noHBand="0" w:noVBand="1"/>
      </w:tblPr>
      <w:tblGrid>
        <w:gridCol w:w="2409"/>
        <w:gridCol w:w="2409"/>
        <w:gridCol w:w="2409"/>
        <w:gridCol w:w="2409"/>
      </w:tblGrid>
      <w:tr w:rsidR="00052D91" w14:paraId="527D7BED" w14:textId="77777777">
        <w:trPr>
          <w:jc w:val="center"/>
        </w:trPr>
        <w:tc>
          <w:tcPr>
            <w:tcW w:w="2409" w:type="dxa"/>
            <w:shd w:val="clear" w:color="auto" w:fill="2E4057"/>
          </w:tcPr>
          <w:p w14:paraId="7BD16E0B" w14:textId="77777777" w:rsidR="00052D91" w:rsidRDefault="00000000">
            <w:pPr>
              <w:jc w:val="center"/>
            </w:pPr>
            <w:r>
              <w:rPr>
                <w:b/>
                <w:color w:val="FFFFFF"/>
                <w:sz w:val="18"/>
              </w:rPr>
              <w:t>Team Member</w:t>
            </w:r>
          </w:p>
        </w:tc>
        <w:tc>
          <w:tcPr>
            <w:tcW w:w="2409" w:type="dxa"/>
            <w:shd w:val="clear" w:color="auto" w:fill="2E4057"/>
          </w:tcPr>
          <w:p w14:paraId="2C77A2A5" w14:textId="77777777" w:rsidR="00052D91" w:rsidRDefault="00000000">
            <w:pPr>
              <w:jc w:val="center"/>
            </w:pPr>
            <w:r>
              <w:rPr>
                <w:b/>
                <w:color w:val="FFFFFF"/>
                <w:sz w:val="18"/>
              </w:rPr>
              <w:t>Department</w:t>
            </w:r>
          </w:p>
        </w:tc>
        <w:tc>
          <w:tcPr>
            <w:tcW w:w="2409" w:type="dxa"/>
            <w:shd w:val="clear" w:color="auto" w:fill="2E4057"/>
          </w:tcPr>
          <w:p w14:paraId="04A75728" w14:textId="77777777" w:rsidR="00052D91" w:rsidRDefault="00000000">
            <w:pPr>
              <w:jc w:val="center"/>
            </w:pPr>
            <w:r>
              <w:rPr>
                <w:b/>
                <w:color w:val="FFFFFF"/>
                <w:sz w:val="18"/>
              </w:rPr>
              <w:t>Tasks / Contributions</w:t>
            </w:r>
          </w:p>
        </w:tc>
        <w:tc>
          <w:tcPr>
            <w:tcW w:w="2409" w:type="dxa"/>
            <w:shd w:val="clear" w:color="auto" w:fill="2E4057"/>
          </w:tcPr>
          <w:p w14:paraId="22C74A63" w14:textId="77777777" w:rsidR="00052D91" w:rsidRDefault="00000000">
            <w:pPr>
              <w:jc w:val="center"/>
            </w:pPr>
            <w:r>
              <w:rPr>
                <w:b/>
                <w:color w:val="FFFFFF"/>
                <w:sz w:val="18"/>
              </w:rPr>
              <w:t>Effort (%)</w:t>
            </w:r>
          </w:p>
        </w:tc>
      </w:tr>
      <w:tr w:rsidR="00052D91" w14:paraId="460EE809" w14:textId="77777777">
        <w:trPr>
          <w:jc w:val="center"/>
        </w:trPr>
        <w:tc>
          <w:tcPr>
            <w:tcW w:w="2409" w:type="dxa"/>
          </w:tcPr>
          <w:p w14:paraId="33080346" w14:textId="5A11FC72" w:rsidR="00052D91" w:rsidRDefault="004D405A">
            <w:r>
              <w:rPr>
                <w:sz w:val="18"/>
              </w:rPr>
              <w:t>Omar Jayyusi</w:t>
            </w:r>
          </w:p>
        </w:tc>
        <w:tc>
          <w:tcPr>
            <w:tcW w:w="2409" w:type="dxa"/>
          </w:tcPr>
          <w:p w14:paraId="5572558B" w14:textId="1D58BFA0" w:rsidR="00052D91" w:rsidRDefault="004D405A">
            <w:r>
              <w:rPr>
                <w:sz w:val="18"/>
              </w:rPr>
              <w:t>AI Engineering</w:t>
            </w:r>
          </w:p>
        </w:tc>
        <w:tc>
          <w:tcPr>
            <w:tcW w:w="2409" w:type="dxa"/>
          </w:tcPr>
          <w:p w14:paraId="1E48896B" w14:textId="477284F1" w:rsidR="00052D91" w:rsidRDefault="004D405A">
            <w:r>
              <w:rPr>
                <w:sz w:val="18"/>
              </w:rPr>
              <w:t>WP 1-5</w:t>
            </w:r>
          </w:p>
        </w:tc>
        <w:tc>
          <w:tcPr>
            <w:tcW w:w="2409" w:type="dxa"/>
          </w:tcPr>
          <w:p w14:paraId="5FCC9221" w14:textId="0254A47B" w:rsidR="00052D91" w:rsidRDefault="004D405A">
            <w:r>
              <w:rPr>
                <w:sz w:val="18"/>
              </w:rPr>
              <w:t>75</w:t>
            </w:r>
          </w:p>
        </w:tc>
      </w:tr>
      <w:tr w:rsidR="00052D91" w14:paraId="01491C8A" w14:textId="77777777">
        <w:trPr>
          <w:jc w:val="center"/>
        </w:trPr>
        <w:tc>
          <w:tcPr>
            <w:tcW w:w="2409" w:type="dxa"/>
            <w:shd w:val="clear" w:color="auto" w:fill="F0F4F8"/>
          </w:tcPr>
          <w:p w14:paraId="44E87843" w14:textId="77777777" w:rsidR="00052D91" w:rsidRDefault="00000000">
            <w:r>
              <w:rPr>
                <w:sz w:val="18"/>
              </w:rPr>
              <w:t>Student 2</w:t>
            </w:r>
          </w:p>
        </w:tc>
        <w:tc>
          <w:tcPr>
            <w:tcW w:w="2409" w:type="dxa"/>
            <w:shd w:val="clear" w:color="auto" w:fill="F0F4F8"/>
          </w:tcPr>
          <w:p w14:paraId="255A77C3" w14:textId="39C7F2C7" w:rsidR="00052D91" w:rsidRDefault="004D405A">
            <w:r>
              <w:rPr>
                <w:sz w:val="18"/>
              </w:rPr>
              <w:t>AI Engineering</w:t>
            </w:r>
          </w:p>
        </w:tc>
        <w:tc>
          <w:tcPr>
            <w:tcW w:w="2409" w:type="dxa"/>
            <w:shd w:val="clear" w:color="auto" w:fill="F0F4F8"/>
          </w:tcPr>
          <w:p w14:paraId="1AB12A04" w14:textId="77777777" w:rsidR="00052D91" w:rsidRDefault="00000000">
            <w:r>
              <w:rPr>
                <w:sz w:val="18"/>
              </w:rPr>
              <w:t>[TO FILL: tasks/contributions]</w:t>
            </w:r>
          </w:p>
        </w:tc>
        <w:tc>
          <w:tcPr>
            <w:tcW w:w="2409" w:type="dxa"/>
            <w:shd w:val="clear" w:color="auto" w:fill="F0F4F8"/>
          </w:tcPr>
          <w:p w14:paraId="19A59B72" w14:textId="77777777" w:rsidR="00052D91" w:rsidRDefault="00000000">
            <w:r>
              <w:rPr>
                <w:sz w:val="18"/>
              </w:rPr>
              <w:t>[TO FILL]</w:t>
            </w:r>
          </w:p>
        </w:tc>
      </w:tr>
      <w:tr w:rsidR="00052D91" w14:paraId="29F0D456" w14:textId="77777777">
        <w:trPr>
          <w:jc w:val="center"/>
        </w:trPr>
        <w:tc>
          <w:tcPr>
            <w:tcW w:w="2409" w:type="dxa"/>
          </w:tcPr>
          <w:p w14:paraId="6CD88F7B" w14:textId="77777777" w:rsidR="00052D91" w:rsidRDefault="00000000">
            <w:r>
              <w:rPr>
                <w:sz w:val="18"/>
              </w:rPr>
              <w:t>Student 3</w:t>
            </w:r>
          </w:p>
        </w:tc>
        <w:tc>
          <w:tcPr>
            <w:tcW w:w="2409" w:type="dxa"/>
          </w:tcPr>
          <w:p w14:paraId="4B05481D" w14:textId="5D67682D" w:rsidR="00052D91" w:rsidRDefault="004D405A">
            <w:r>
              <w:rPr>
                <w:sz w:val="18"/>
              </w:rPr>
              <w:t>AI Engineering</w:t>
            </w:r>
          </w:p>
        </w:tc>
        <w:tc>
          <w:tcPr>
            <w:tcW w:w="2409" w:type="dxa"/>
          </w:tcPr>
          <w:p w14:paraId="24AC4B3E" w14:textId="77777777" w:rsidR="00052D91" w:rsidRDefault="00000000">
            <w:r>
              <w:rPr>
                <w:sz w:val="18"/>
              </w:rPr>
              <w:t>[TO FILL: tasks/contributions]</w:t>
            </w:r>
          </w:p>
        </w:tc>
        <w:tc>
          <w:tcPr>
            <w:tcW w:w="2409" w:type="dxa"/>
          </w:tcPr>
          <w:p w14:paraId="00CF40AD" w14:textId="77777777" w:rsidR="00052D91" w:rsidRDefault="00000000">
            <w:r>
              <w:rPr>
                <w:sz w:val="18"/>
              </w:rPr>
              <w:t>[TO FILL]</w:t>
            </w:r>
          </w:p>
        </w:tc>
      </w:tr>
      <w:tr w:rsidR="00052D91" w14:paraId="1BDADBF1" w14:textId="77777777">
        <w:trPr>
          <w:jc w:val="center"/>
        </w:trPr>
        <w:tc>
          <w:tcPr>
            <w:tcW w:w="2409" w:type="dxa"/>
            <w:shd w:val="clear" w:color="auto" w:fill="F0F4F8"/>
          </w:tcPr>
          <w:p w14:paraId="170EB685" w14:textId="77777777" w:rsidR="00052D91" w:rsidRDefault="00000000">
            <w:r>
              <w:rPr>
                <w:sz w:val="18"/>
              </w:rPr>
              <w:t>Student 4</w:t>
            </w:r>
          </w:p>
        </w:tc>
        <w:tc>
          <w:tcPr>
            <w:tcW w:w="2409" w:type="dxa"/>
            <w:shd w:val="clear" w:color="auto" w:fill="F0F4F8"/>
          </w:tcPr>
          <w:p w14:paraId="2A7CD20A" w14:textId="7F04D0BC" w:rsidR="00052D91" w:rsidRDefault="004D405A">
            <w:r>
              <w:rPr>
                <w:sz w:val="18"/>
              </w:rPr>
              <w:t>AI Engineering</w:t>
            </w:r>
          </w:p>
        </w:tc>
        <w:tc>
          <w:tcPr>
            <w:tcW w:w="2409" w:type="dxa"/>
            <w:shd w:val="clear" w:color="auto" w:fill="F0F4F8"/>
          </w:tcPr>
          <w:p w14:paraId="119290EE" w14:textId="77777777" w:rsidR="00052D91" w:rsidRDefault="00000000">
            <w:r>
              <w:rPr>
                <w:sz w:val="18"/>
              </w:rPr>
              <w:t>[TO FILL: tasks/contributions]</w:t>
            </w:r>
          </w:p>
        </w:tc>
        <w:tc>
          <w:tcPr>
            <w:tcW w:w="2409" w:type="dxa"/>
            <w:shd w:val="clear" w:color="auto" w:fill="F0F4F8"/>
          </w:tcPr>
          <w:p w14:paraId="3ECEBAA3" w14:textId="77777777" w:rsidR="00052D91" w:rsidRDefault="00000000">
            <w:r>
              <w:rPr>
                <w:sz w:val="18"/>
              </w:rPr>
              <w:t>[TO FILL]</w:t>
            </w:r>
          </w:p>
        </w:tc>
      </w:tr>
      <w:tr w:rsidR="00052D91" w14:paraId="53F1D341" w14:textId="77777777">
        <w:trPr>
          <w:jc w:val="center"/>
        </w:trPr>
        <w:tc>
          <w:tcPr>
            <w:tcW w:w="2409" w:type="dxa"/>
          </w:tcPr>
          <w:p w14:paraId="36346ABE" w14:textId="77777777" w:rsidR="00052D91" w:rsidRDefault="00000000">
            <w:r>
              <w:rPr>
                <w:sz w:val="18"/>
              </w:rPr>
              <w:t>Student 5</w:t>
            </w:r>
          </w:p>
        </w:tc>
        <w:tc>
          <w:tcPr>
            <w:tcW w:w="2409" w:type="dxa"/>
          </w:tcPr>
          <w:p w14:paraId="13EFCBB9" w14:textId="31D8350A" w:rsidR="00052D91" w:rsidRDefault="004D405A">
            <w:r>
              <w:rPr>
                <w:sz w:val="18"/>
              </w:rPr>
              <w:t>AI Engineering</w:t>
            </w:r>
          </w:p>
        </w:tc>
        <w:tc>
          <w:tcPr>
            <w:tcW w:w="2409" w:type="dxa"/>
          </w:tcPr>
          <w:p w14:paraId="716743BB" w14:textId="77777777" w:rsidR="00052D91" w:rsidRDefault="00000000">
            <w:r>
              <w:rPr>
                <w:sz w:val="18"/>
              </w:rPr>
              <w:t>[TO FILL: tasks/contributions]</w:t>
            </w:r>
          </w:p>
        </w:tc>
        <w:tc>
          <w:tcPr>
            <w:tcW w:w="2409" w:type="dxa"/>
          </w:tcPr>
          <w:p w14:paraId="219E60BC" w14:textId="77777777" w:rsidR="00052D91" w:rsidRDefault="00000000">
            <w:r>
              <w:rPr>
                <w:sz w:val="18"/>
              </w:rPr>
              <w:t>[TO FILL]</w:t>
            </w:r>
          </w:p>
        </w:tc>
      </w:tr>
    </w:tbl>
    <w:p w14:paraId="7F423EF9" w14:textId="77777777" w:rsidR="00052D91" w:rsidRDefault="00000000">
      <w:pPr>
        <w:pStyle w:val="Heading1"/>
      </w:pPr>
      <w:bookmarkStart w:id="8" w:name="_Toc229492209"/>
      <w:r>
        <w:t>4. Inter-Departmental Collaboration</w:t>
      </w:r>
      <w:bookmarkEnd w:id="8"/>
    </w:p>
    <w:p w14:paraId="2B76D8E9" w14:textId="77777777" w:rsidR="00052D91" w:rsidRDefault="00000000">
      <w:pPr>
        <w:spacing w:after="120"/>
      </w:pPr>
      <w:r>
        <w:rPr>
          <w:i/>
          <w:color w:val="4F4F4F"/>
        </w:rPr>
        <w:t>[Since this is a joint department project, describe how the collaboration between departments has progressed. Address the following:]</w:t>
      </w:r>
    </w:p>
    <w:p w14:paraId="096C1F44" w14:textId="77777777" w:rsidR="00052D91" w:rsidRDefault="00000000">
      <w:pPr>
        <w:pStyle w:val="Heading2"/>
      </w:pPr>
      <w:bookmarkStart w:id="9" w:name="_Toc229492210"/>
      <w:r>
        <w:t>4.1 Collaboration Effectiveness</w:t>
      </w:r>
      <w:bookmarkEnd w:id="9"/>
    </w:p>
    <w:p w14:paraId="13F82529" w14:textId="77777777" w:rsidR="00052D91" w:rsidRDefault="00000000">
      <w:pPr>
        <w:spacing w:after="120"/>
      </w:pPr>
      <w:r>
        <w:rPr>
          <w:i/>
          <w:color w:val="4F4F4F"/>
        </w:rPr>
        <w:t>[TO FILL: Describe collaboration between Department 1 and Department 2 — meeting frequency, communication tools (e.g., GitHub, Discord, Slack), and how responsibilities are divided.]</w:t>
      </w:r>
    </w:p>
    <w:p w14:paraId="31B644E0" w14:textId="77777777" w:rsidR="00052D91" w:rsidRDefault="00000000">
      <w:pPr>
        <w:pStyle w:val="Heading2"/>
      </w:pPr>
      <w:bookmarkStart w:id="10" w:name="_Toc229492211"/>
      <w:r>
        <w:t>4.2 Integration Challenges</w:t>
      </w:r>
      <w:bookmarkEnd w:id="10"/>
    </w:p>
    <w:p w14:paraId="387D1AF2" w14:textId="77777777" w:rsidR="00052D91" w:rsidRDefault="00000000">
      <w:pPr>
        <w:spacing w:after="120"/>
      </w:pPr>
      <w:r>
        <w:rPr>
          <w:i/>
          <w:color w:val="4F4F4F"/>
        </w:rPr>
        <w:t>[TO FILL: List integration challenges encountered.]</w:t>
      </w:r>
    </w:p>
    <w:p w14:paraId="327F7A06" w14:textId="77777777" w:rsidR="00052D91" w:rsidRDefault="00000000">
      <w:pPr>
        <w:pStyle w:val="Heading2"/>
      </w:pPr>
      <w:bookmarkStart w:id="11" w:name="_Toc229492212"/>
      <w:r>
        <w:t>4.3 Cross-Department Deliverables</w:t>
      </w:r>
      <w:bookmarkEnd w:id="11"/>
    </w:p>
    <w:p w14:paraId="5F79164A" w14:textId="77777777" w:rsidR="00052D91" w:rsidRDefault="00000000">
      <w:pPr>
        <w:spacing w:after="120"/>
      </w:pPr>
      <w:r>
        <w:rPr>
          <w:i/>
          <w:color w:val="4F4F4F"/>
        </w:rPr>
        <w:t>[TO FILL: List cross-department deliverables (e.g., data interface specifications between teams, integration test plans, joint demo preparation).]</w:t>
      </w:r>
    </w:p>
    <w:p w14:paraId="4358F41E" w14:textId="77777777" w:rsidR="00052D91" w:rsidRDefault="00000000">
      <w:pPr>
        <w:pStyle w:val="Heading1"/>
      </w:pPr>
      <w:bookmarkStart w:id="12" w:name="_Toc229492213"/>
      <w:r>
        <w:t>5. Updated Schedule and Gantt Chart</w:t>
      </w:r>
      <w:bookmarkEnd w:id="12"/>
    </w:p>
    <w:p w14:paraId="4699F791" w14:textId="77777777" w:rsidR="00052D91" w:rsidRDefault="00000000">
      <w:pPr>
        <w:pStyle w:val="Heading2"/>
      </w:pPr>
      <w:bookmarkStart w:id="13" w:name="_Toc229492214"/>
      <w:r>
        <w:t>5.1 Schedule Comparison</w:t>
      </w:r>
      <w:bookmarkEnd w:id="13"/>
    </w:p>
    <w:p w14:paraId="1BBB5942" w14:textId="5E7D1EAB" w:rsidR="00052D91" w:rsidRPr="00FA0118" w:rsidRDefault="00000000">
      <w:pPr>
        <w:spacing w:after="120"/>
        <w:rPr>
          <w:iCs/>
        </w:rPr>
      </w:pPr>
      <w:r w:rsidRPr="00FA0118">
        <w:rPr>
          <w:iCs/>
        </w:rPr>
        <w:t>Overall, the project is on schedule. Major milestones completed ahead of original proposal timeline: dataset generation (completed April 2026, ahead of plan), model training (completed early May 2026, on schedule), evaluation pipeline (completed end of April 2026, ahead of plan), and core traffic analytics (completed mid-May 2026, on schedule). Items in progress for the spring term: violation detection and highway entry counting (</w:t>
      </w:r>
      <w:r w:rsidR="00FA0118">
        <w:rPr>
          <w:iCs/>
        </w:rPr>
        <w:t>O</w:t>
      </w:r>
      <w:r w:rsidRPr="00FA0118">
        <w:rPr>
          <w:iCs/>
        </w:rPr>
        <w:t>n track for completion by end of May 2026). No delays vs the proposal schedule; one item (collision detection) was originally planned but has been moved to a stretch-goal status due to its uncertain difficulty — team will revisit if time allows.</w:t>
      </w:r>
    </w:p>
    <w:p w14:paraId="7D5BFBCF" w14:textId="77777777" w:rsidR="00052D91" w:rsidRDefault="00000000">
      <w:pPr>
        <w:pStyle w:val="Heading2"/>
      </w:pPr>
      <w:bookmarkStart w:id="14" w:name="_Toc229492215"/>
      <w:r>
        <w:t>5.2 Updated Gantt Chart</w:t>
      </w:r>
      <w:bookmarkEnd w:id="14"/>
    </w:p>
    <w:p w14:paraId="4CD8354D" w14:textId="77777777" w:rsidR="00052D91" w:rsidRDefault="00000000">
      <w:pPr>
        <w:spacing w:after="120"/>
      </w:pPr>
      <w:r>
        <w:rPr>
          <w:i/>
          <w:color w:val="4F4F4F"/>
        </w:rPr>
        <w:t>[TO FILL: Insert updated Gantt chart image. Suggested phases for the chart: Phase 1 Pre-trained Model Exploration (COMPLETED, Feb 2026); Phase 2 CARLA Dataset Generation (COMPLETED, Mar-Apr 2026); Phase 3 Model Training (COMPLETED, Apr-May 2026); Phase 4 Evaluation Pipeline (COMPLETED, Apr 2026); Phase 5 Traffic Analytics (COMPLETED, May 2026); Phase 6 Violation Detection &amp; Highway Entry Counting (IN PROGRESS, May-Jun 2026); Phase 7 Final Report and Presentation (PLANNED, Jun 2026).]</w:t>
      </w:r>
    </w:p>
    <w:p w14:paraId="1D81A39E" w14:textId="77777777" w:rsidR="00052D91" w:rsidRDefault="00000000">
      <w:pPr>
        <w:pStyle w:val="Heading2"/>
      </w:pPr>
      <w:bookmarkStart w:id="15" w:name="_Toc229492216"/>
      <w:r>
        <w:lastRenderedPageBreak/>
        <w:t>5.3 Remaining Work Plan</w:t>
      </w:r>
      <w:bookmarkEnd w:id="15"/>
    </w:p>
    <w:p w14:paraId="116E934F" w14:textId="1A1E55B6" w:rsidR="00052D91" w:rsidRPr="00FA0118" w:rsidRDefault="00000000" w:rsidP="004564C6">
      <w:pPr>
        <w:spacing w:after="120"/>
        <w:rPr>
          <w:iCs/>
        </w:rPr>
      </w:pPr>
      <w:r w:rsidRPr="00FA0118">
        <w:rPr>
          <w:iCs/>
        </w:rPr>
        <w:t>Remaining work for the spring term: (</w:t>
      </w:r>
      <w:r w:rsidR="004564C6" w:rsidRPr="00FA0118">
        <w:rPr>
          <w:iCs/>
        </w:rPr>
        <w:t>1</w:t>
      </w:r>
      <w:r w:rsidRPr="00FA0118">
        <w:rPr>
          <w:iCs/>
        </w:rPr>
        <w:t>) Forbidden Line Definition — extend setup_analytics.py with a 2-point line picker. Target: 1 week. (</w:t>
      </w:r>
      <w:r w:rsidR="004564C6" w:rsidRPr="00FA0118">
        <w:rPr>
          <w:iCs/>
        </w:rPr>
        <w:t>2</w:t>
      </w:r>
      <w:r w:rsidRPr="00FA0118">
        <w:rPr>
          <w:iCs/>
        </w:rPr>
        <w:t xml:space="preserve">) Red-Light Violation Detection — detect when a tracked vehicle crosses a forbidden line during a </w:t>
      </w:r>
      <w:proofErr w:type="gramStart"/>
      <w:r w:rsidRPr="00FA0118">
        <w:rPr>
          <w:iCs/>
        </w:rPr>
        <w:t>red light</w:t>
      </w:r>
      <w:proofErr w:type="gramEnd"/>
      <w:r w:rsidRPr="00FA0118">
        <w:rPr>
          <w:iCs/>
        </w:rPr>
        <w:t xml:space="preserve"> phase. Target: 1 week. (</w:t>
      </w:r>
      <w:r w:rsidR="004564C6" w:rsidRPr="00FA0118">
        <w:rPr>
          <w:iCs/>
        </w:rPr>
        <w:t>3</w:t>
      </w:r>
      <w:r w:rsidRPr="00FA0118">
        <w:rPr>
          <w:iCs/>
        </w:rPr>
        <w:t>) Highway Entry Counting — count vehicles entering tagged entry zones grouped by current light state. Target: 1 week.</w:t>
      </w:r>
    </w:p>
    <w:p w14:paraId="5A15E5EF" w14:textId="77777777" w:rsidR="00052D91" w:rsidRDefault="00000000">
      <w:pPr>
        <w:pStyle w:val="Heading1"/>
      </w:pPr>
      <w:bookmarkStart w:id="16" w:name="_Toc229492217"/>
      <w:r>
        <w:t>6. Preliminary Results and Findings</w:t>
      </w:r>
      <w:bookmarkEnd w:id="16"/>
    </w:p>
    <w:p w14:paraId="1522F06C" w14:textId="77777777" w:rsidR="00052D91" w:rsidRPr="00FA0118" w:rsidRDefault="00000000">
      <w:pPr>
        <w:spacing w:after="120"/>
        <w:rPr>
          <w:iCs/>
        </w:rPr>
      </w:pPr>
      <w:r w:rsidRPr="00FA0118">
        <w:rPr>
          <w:iCs/>
        </w:rPr>
        <w:t>Detection Performance — The trained YOLOv11m model was evaluated on a held-out 4,979-frame test recording. Overall: precision = 0.952, recall = 0.823, mAP50 = 0.949, mAP50-95 = 0.865. Per-class F1: car 0.87, ambulance 0.97, bus 0.93, truck 0.88, police_car 0.88, fire_truck 0.99, bike 0.80. Tracking Performance — ByteTrack on the same recording: MOTA = 0.78, IDF1 = 0.88, 47 ID switches across 47,014 ground-truth detections (0.1% switch rate). GPU Performance — Inference and tracking together run at 27.7 FPS average on an RTX 4060 Laptop GPU, exceeding the 20 FPS real-time target. Analytics — The traffic analytics layer was validated on a Town06 CARLA scenario with 3 lanes defined. Per-vehicle speed labels and per-lane queue counts updated correctly in real time. Confusion matrix analysis confirmed that detection failures are dominated by missed detections rather than class confusion, indicating the dataset would benefit from additional training data for distant/small vehicles rather than architectural changes.</w:t>
      </w:r>
    </w:p>
    <w:p w14:paraId="786E169A" w14:textId="77777777" w:rsidR="00052D91" w:rsidRDefault="00000000">
      <w:pPr>
        <w:pStyle w:val="Heading1"/>
      </w:pPr>
      <w:bookmarkStart w:id="17" w:name="_Toc229492218"/>
      <w:r>
        <w:t>7. Design and Implementation Updates</w:t>
      </w:r>
      <w:bookmarkEnd w:id="17"/>
    </w:p>
    <w:p w14:paraId="32661B11" w14:textId="77777777" w:rsidR="00052D91" w:rsidRDefault="00000000">
      <w:pPr>
        <w:pStyle w:val="Heading2"/>
      </w:pPr>
      <w:bookmarkStart w:id="18" w:name="_Toc229492219"/>
      <w:r>
        <w:t>7.1 Design Changes</w:t>
      </w:r>
      <w:bookmarkEnd w:id="18"/>
    </w:p>
    <w:p w14:paraId="12291E3D" w14:textId="4290991E" w:rsidR="00052D91" w:rsidRPr="00FA0118" w:rsidRDefault="00000000">
      <w:pPr>
        <w:spacing w:after="120"/>
        <w:rPr>
          <w:iCs/>
        </w:rPr>
      </w:pPr>
      <w:r w:rsidRPr="00FA0118">
        <w:rPr>
          <w:iCs/>
        </w:rPr>
        <w:t xml:space="preserve">Three significant design changes occurred during implementation. (1) Pre-trained → Custom Model: The original concept relied on off-the-shelf models with text prompts (YOLOE). Testing in March 2026 revealed that prompt-based detection could not reliably distinguish police cars from regular cars. The architecture was changed to train a custom YOLOv11 model on labeled synthetic data. (2) Real Video → CARLA Synthetic Data: The proposal considered using real CCTV or dashcam footage with manual labeling. The shift to CARLA was driven </w:t>
      </w:r>
      <w:proofErr w:type="gramStart"/>
      <w:r w:rsidRPr="00FA0118">
        <w:rPr>
          <w:iCs/>
        </w:rPr>
        <w:t>by</w:t>
      </w:r>
      <w:r w:rsidR="00FA0118">
        <w:rPr>
          <w:iCs/>
        </w:rPr>
        <w:t>,</w:t>
      </w:r>
      <w:proofErr w:type="gramEnd"/>
      <w:r w:rsidR="00FA0118">
        <w:rPr>
          <w:iCs/>
        </w:rPr>
        <w:t xml:space="preserve"> lack of data,</w:t>
      </w:r>
      <w:r w:rsidRPr="00FA0118">
        <w:rPr>
          <w:iCs/>
        </w:rPr>
        <w:t xml:space="preserve"> labeling cost, class imbalance (emergency vehicles are rare in real footage), and reproducibility. (3) Local Training → Cloud Training: Local training on RTX 4060 Laptop became infeasible as the dataset grew. Training was migrated to a rented cloud GPU (vast.ai NVIDIA L40S 48GB), completing in 3 hours at a cost of approximately </w:t>
      </w:r>
      <w:r w:rsidR="00FA0118">
        <w:rPr>
          <w:iCs/>
        </w:rPr>
        <w:t>$2.5</w:t>
      </w:r>
      <w:r w:rsidRPr="00FA0118">
        <w:rPr>
          <w:iCs/>
        </w:rPr>
        <w:t xml:space="preserve"> USD versus an estimated 25+ hours locally.</w:t>
      </w:r>
    </w:p>
    <w:p w14:paraId="4E79D371" w14:textId="77777777" w:rsidR="00052D91" w:rsidRDefault="00000000">
      <w:pPr>
        <w:pStyle w:val="Heading2"/>
      </w:pPr>
      <w:bookmarkStart w:id="19" w:name="_Toc229492220"/>
      <w:r>
        <w:t>7.2 Current System Architecture</w:t>
      </w:r>
      <w:bookmarkEnd w:id="19"/>
    </w:p>
    <w:p w14:paraId="32B16241" w14:textId="77777777" w:rsidR="00052D91" w:rsidRPr="00FA0118" w:rsidRDefault="00000000">
      <w:pPr>
        <w:spacing w:after="120"/>
        <w:rPr>
          <w:iCs/>
        </w:rPr>
      </w:pPr>
      <w:r w:rsidRPr="00FA0118">
        <w:rPr>
          <w:iCs/>
        </w:rPr>
        <w:t>The system has four main components, all in Python under capstone_sim/scripts/. Capture: capture_dataset.py and record_test.py connect to a CARLA simulator instance, spawn vehicles from configurable scenario YAML files, and output YOLO-format datasets or sequential PNGs with ground-truth labels. Train: train.py wraps the Ultralytics YOLO API for training YOLOv11 on the captured dataset. Evaluate: evaluate_model.py runs the trained model with ByteTrack and computes detection metrics (precision, recall, mAP, confusion matrix) and tracking metrics (MOTA, IDF1, ID switches). Analytics: setup_analytics.py performs camera calibration (4-point homography) and interactive lane definition; traffic_analytics.py runs analytics on recorded video; live_analytics.py runs the same analytics on a live CARLA simulation. Shared modules in scripts/utils/ provide constants, bounding-box projection, CARLA helpers, and visualization tools. All scenarios are defined in YAML under capstone_sim/configs/; analytics configurations (calibration matrix + lane polygons) are saved per-scenario to capstone_sim/analytics_configs/.</w:t>
      </w:r>
    </w:p>
    <w:p w14:paraId="5A132709" w14:textId="77777777" w:rsidR="00052D91" w:rsidRDefault="00000000">
      <w:pPr>
        <w:pStyle w:val="Heading2"/>
      </w:pPr>
      <w:bookmarkStart w:id="20" w:name="_Toc229492221"/>
      <w:r>
        <w:lastRenderedPageBreak/>
        <w:t>7.3 Tools and Technologies Update</w:t>
      </w:r>
      <w:bookmarkEnd w:id="20"/>
    </w:p>
    <w:p w14:paraId="2BCD72CA" w14:textId="77777777" w:rsidR="00052D91" w:rsidRPr="00FA0118" w:rsidRDefault="00000000">
      <w:pPr>
        <w:spacing w:after="120"/>
        <w:rPr>
          <w:iCs/>
        </w:rPr>
      </w:pPr>
      <w:r w:rsidRPr="00FA0118">
        <w:rPr>
          <w:iCs/>
        </w:rPr>
        <w:t>Core stack: Python 3.11 (conda environment), CARLA 0.9.16, Ultralytics YOLO 8.4 (YOLOv11 architecture, integrated ByteTrack), PyTorch 2.x (with CUDA), OpenCV (frame I/O, drawing, homography, video output), NumPy, PyYAML, Matplotlib. Cloud Compute: vast.ai (NVIDIA L40S 48GB rentals). Development: Git, GitHub, Windows 11 + WSL Ubuntu. Hardware: NVIDIA RTX 4060 Laptop GPU. Standards: YOLO label format for detection training; custom extended YOLO format for tracking ground truth (adds actor_id column); ground-plane coordinate system in meters for analytics output. Additions vs proposal: ByteTrack (added when tracking moved into scope), vast.ai (cloud GPU rental, when local training proved too slow), and the analytics-specific homography pipeline.</w:t>
      </w:r>
    </w:p>
    <w:p w14:paraId="03B98627" w14:textId="77777777" w:rsidR="00052D91" w:rsidRDefault="00000000">
      <w:pPr>
        <w:pStyle w:val="Heading1"/>
      </w:pPr>
      <w:bookmarkStart w:id="21" w:name="_Toc229492222"/>
      <w:r>
        <w:t>8. Risk Assessment Update</w:t>
      </w:r>
      <w:bookmarkEnd w:id="21"/>
    </w:p>
    <w:p w14:paraId="7F5C46AD" w14:textId="77777777" w:rsidR="00052D91" w:rsidRDefault="00000000">
      <w:pPr>
        <w:pStyle w:val="Heading2"/>
      </w:pPr>
      <w:bookmarkStart w:id="22" w:name="_Toc229492223"/>
      <w:r>
        <w:t>8.1 Realized Risks</w:t>
      </w:r>
      <w:bookmarkEnd w:id="22"/>
    </w:p>
    <w:p w14:paraId="12106A1D" w14:textId="581DB035" w:rsidR="00052D91" w:rsidRPr="00FA0118" w:rsidRDefault="00000000" w:rsidP="00E115D6">
      <w:pPr>
        <w:spacing w:after="120"/>
        <w:rPr>
          <w:iCs/>
        </w:rPr>
      </w:pPr>
      <w:r w:rsidRPr="00FA0118">
        <w:rPr>
          <w:iCs/>
        </w:rPr>
        <w:t xml:space="preserve">Three risks identified at proposal time materialized: </w:t>
      </w:r>
      <w:r w:rsidR="00E115D6" w:rsidRPr="00FA0118">
        <w:rPr>
          <w:iCs/>
        </w:rPr>
        <w:t xml:space="preserve">(1) </w:t>
      </w:r>
      <w:r w:rsidR="00E115D6" w:rsidRPr="00FA0118">
        <w:rPr>
          <w:iCs/>
        </w:rPr>
        <w:t>Insufficient traffic video data for AI training</w:t>
      </w:r>
      <w:r w:rsidR="00E115D6" w:rsidRPr="00FA0118">
        <w:rPr>
          <w:iCs/>
        </w:rPr>
        <w:t xml:space="preserve"> – We were not permitted access to </w:t>
      </w:r>
      <w:proofErr w:type="spellStart"/>
      <w:r w:rsidR="00E115D6" w:rsidRPr="00FA0118">
        <w:rPr>
          <w:iCs/>
        </w:rPr>
        <w:t>cctv</w:t>
      </w:r>
      <w:proofErr w:type="spellEnd"/>
      <w:r w:rsidR="00E115D6" w:rsidRPr="00FA0118">
        <w:rPr>
          <w:iCs/>
        </w:rPr>
        <w:t xml:space="preserve"> footage by the government and existing data is sparse and </w:t>
      </w:r>
      <w:proofErr w:type="spellStart"/>
      <w:r w:rsidR="00E115D6" w:rsidRPr="00FA0118">
        <w:rPr>
          <w:iCs/>
        </w:rPr>
        <w:t>oflow</w:t>
      </w:r>
      <w:proofErr w:type="spellEnd"/>
      <w:r w:rsidR="00E115D6" w:rsidRPr="00FA0118">
        <w:rPr>
          <w:iCs/>
        </w:rPr>
        <w:t xml:space="preserve"> quality</w:t>
      </w:r>
      <w:r w:rsidR="004D405A" w:rsidRPr="00FA0118">
        <w:rPr>
          <w:iCs/>
        </w:rPr>
        <w:t xml:space="preserve"> – switched to using just simulator data</w:t>
      </w:r>
      <w:r w:rsidR="00E115D6" w:rsidRPr="00FA0118">
        <w:rPr>
          <w:iCs/>
        </w:rPr>
        <w:t xml:space="preserve"> </w:t>
      </w:r>
      <w:r w:rsidRPr="00FA0118">
        <w:rPr>
          <w:iCs/>
        </w:rPr>
        <w:t xml:space="preserve">(1) Insufficient model accuracy on rare classes — initial training showed police_car had 608 false positives with zero ground-truth police cars in the test scene, and bus recall was only 7.9%. Mitigation: rebalanced spawn ratios (police_car ratio doubled, bus ratio doubled, bike ratio increased), regenerated the dataset, retrained. Result: bus recall jumped to 96%, all underperforming classes improved. (2) Hardware limitations for training — local training on RTX 4060 Laptop became infeasible. </w:t>
      </w:r>
    </w:p>
    <w:p w14:paraId="1AC39967" w14:textId="77777777" w:rsidR="00052D91" w:rsidRDefault="00000000">
      <w:pPr>
        <w:pStyle w:val="Heading2"/>
      </w:pPr>
      <w:bookmarkStart w:id="23" w:name="_Toc229492224"/>
      <w:r>
        <w:t>8.2 New Risks</w:t>
      </w:r>
      <w:bookmarkEnd w:id="23"/>
    </w:p>
    <w:p w14:paraId="5CE0C71A" w14:textId="4744D185" w:rsidR="00052D91" w:rsidRPr="00FA0118" w:rsidRDefault="00000000" w:rsidP="00237354">
      <w:pPr>
        <w:spacing w:after="120"/>
        <w:rPr>
          <w:iCs/>
        </w:rPr>
      </w:pPr>
      <w:r w:rsidRPr="00FA0118">
        <w:rPr>
          <w:iCs/>
        </w:rPr>
        <w:t xml:space="preserve">Three new risks have emerged during implementation. (1) Single-camera occlusion bias — ByteTrack loses identity through long occlusions (e.g., bikes hidden behind larger vehicles). Likelihood: High. Impact: Medium (reduces tracking metrics for some classes, especially bikes). (2) </w:t>
      </w:r>
      <w:r w:rsidR="00237354" w:rsidRPr="00FA0118">
        <w:rPr>
          <w:iCs/>
        </w:rPr>
        <w:t>Running out of memory when model training</w:t>
      </w:r>
      <w:r w:rsidRPr="00FA0118">
        <w:rPr>
          <w:iCs/>
        </w:rPr>
        <w:t xml:space="preserve"> Likelihood: Medium. Impact: </w:t>
      </w:r>
      <w:r w:rsidR="00237354" w:rsidRPr="00FA0118">
        <w:rPr>
          <w:iCs/>
        </w:rPr>
        <w:t>Mediu</w:t>
      </w:r>
      <w:r w:rsidR="00E115D6" w:rsidRPr="00FA0118">
        <w:rPr>
          <w:iCs/>
        </w:rPr>
        <w:t>m</w:t>
      </w:r>
      <w:r w:rsidR="00E115D6" w:rsidRPr="00FA0118">
        <w:rPr>
          <w:iCs/>
        </w:rPr>
        <w:t>. (3) CARLA simulation instability — vehicles occasionally got stuck</w:t>
      </w:r>
      <w:r w:rsidR="00E115D6" w:rsidRPr="00FA0118">
        <w:rPr>
          <w:iCs/>
        </w:rPr>
        <w:t xml:space="preserve"> </w:t>
      </w:r>
      <w:r w:rsidRPr="00FA0118">
        <w:rPr>
          <w:iCs/>
        </w:rPr>
        <w:t xml:space="preserve">Likelihood: </w:t>
      </w:r>
      <w:r w:rsidR="00237354" w:rsidRPr="00FA0118">
        <w:rPr>
          <w:iCs/>
        </w:rPr>
        <w:t xml:space="preserve">Medium. </w:t>
      </w:r>
      <w:r w:rsidRPr="00FA0118">
        <w:rPr>
          <w:iCs/>
        </w:rPr>
        <w:t xml:space="preserve">Impact Medium. </w:t>
      </w:r>
    </w:p>
    <w:p w14:paraId="3643239C" w14:textId="77777777" w:rsidR="00052D91" w:rsidRDefault="00000000">
      <w:pPr>
        <w:pStyle w:val="Heading2"/>
      </w:pPr>
      <w:bookmarkStart w:id="24" w:name="_Toc229492225"/>
      <w:r>
        <w:t>8.3 Revised Risk Mitigation Plan</w:t>
      </w:r>
      <w:bookmarkEnd w:id="24"/>
    </w:p>
    <w:p w14:paraId="48B9F87B" w14:textId="7A0CEC44" w:rsidR="00052D91" w:rsidRPr="00FA0118" w:rsidRDefault="00000000">
      <w:pPr>
        <w:spacing w:after="120"/>
        <w:rPr>
          <w:iCs/>
        </w:rPr>
      </w:pPr>
      <w:r w:rsidRPr="00FA0118">
        <w:rPr>
          <w:iCs/>
        </w:rPr>
        <w:t>Updated mitigation strategies: (1) Dataset analyzer (analyze_dataset.py) runs automatically after each capture and flags imbalances above 5x max/min ratio. (2) train.py exposes a --cache flag (true / false / disk) so users can choose RAM caching only when the dataset fits. (3) analytics_config.yaml supports stuck_check_interval and stuck_threshold_m as tunable parameters with conservative defaults (30 sec interval, 1.0 m threshold) to preserve queue-formation behavior at red lights. (</w:t>
      </w:r>
      <w:r w:rsidR="00237354" w:rsidRPr="00FA0118">
        <w:rPr>
          <w:iCs/>
        </w:rPr>
        <w:t>4</w:t>
      </w:r>
      <w:r w:rsidRPr="00FA0118">
        <w:rPr>
          <w:iCs/>
        </w:rPr>
        <w:t xml:space="preserve">) For occlusion-limited tracking (newly </w:t>
      </w:r>
      <w:proofErr w:type="gramStart"/>
      <w:r w:rsidRPr="00FA0118">
        <w:rPr>
          <w:iCs/>
        </w:rPr>
        <w:t>identified) —</w:t>
      </w:r>
      <w:proofErr w:type="gramEnd"/>
      <w:r w:rsidRPr="00FA0118">
        <w:rPr>
          <w:iCs/>
        </w:rPr>
        <w:t xml:space="preserve"> documented as a fundamental limitation of single-camera detection; </w:t>
      </w:r>
      <w:r w:rsidR="00237354" w:rsidRPr="00FA0118">
        <w:rPr>
          <w:iCs/>
        </w:rPr>
        <w:t>Partially mitigated by adjusting camera positions; full mitigation would require multi-camera fusion (out of scope).</w:t>
      </w:r>
      <w:r w:rsidR="00575D71" w:rsidRPr="00FA0118">
        <w:rPr>
          <w:iCs/>
        </w:rPr>
        <w:t xml:space="preserve"> (5) </w:t>
      </w:r>
      <w:proofErr w:type="gramStart"/>
      <w:r w:rsidR="00575D71" w:rsidRPr="00FA0118">
        <w:rPr>
          <w:iCs/>
        </w:rPr>
        <w:t xml:space="preserve">Migrated </w:t>
      </w:r>
      <w:r w:rsidR="00575D71" w:rsidRPr="00FA0118">
        <w:rPr>
          <w:iCs/>
        </w:rPr>
        <w:t xml:space="preserve"> to</w:t>
      </w:r>
      <w:proofErr w:type="gramEnd"/>
      <w:r w:rsidR="00575D71" w:rsidRPr="00FA0118">
        <w:rPr>
          <w:iCs/>
        </w:rPr>
        <w:t xml:space="preserve"> cloud GPU rental (vast.ai L40S) at approximately $0.50/hour.</w:t>
      </w:r>
    </w:p>
    <w:p w14:paraId="217E543D" w14:textId="77777777" w:rsidR="00052D91" w:rsidRDefault="00000000">
      <w:pPr>
        <w:pStyle w:val="Heading1"/>
      </w:pPr>
      <w:bookmarkStart w:id="25" w:name="_Toc229492226"/>
      <w:r>
        <w:t>9. Challenges and Lessons Learned</w:t>
      </w:r>
      <w:bookmarkEnd w:id="25"/>
    </w:p>
    <w:p w14:paraId="06725B91" w14:textId="77777777" w:rsidR="00052D91" w:rsidRDefault="00000000">
      <w:pPr>
        <w:pStyle w:val="Heading2"/>
      </w:pPr>
      <w:bookmarkStart w:id="26" w:name="_Toc229492227"/>
      <w:r>
        <w:t>9.1 Technical Challenges</w:t>
      </w:r>
      <w:bookmarkEnd w:id="26"/>
    </w:p>
    <w:p w14:paraId="6C2F6E03" w14:textId="77777777" w:rsidR="00052D91" w:rsidRPr="00FA0118" w:rsidRDefault="00000000">
      <w:pPr>
        <w:spacing w:after="120"/>
        <w:rPr>
          <w:iCs/>
        </w:rPr>
      </w:pPr>
      <w:r w:rsidRPr="00FA0118">
        <w:rPr>
          <w:iCs/>
        </w:rPr>
        <w:t xml:space="preserve">(1) CARLA Synchronous Mode Timing — in synchronous mode, CARLA does not update actor transforms until world.tick() is called. An early bug had camera_location read as (0,0,0), causing distance filters to reject all vehicles. Fix: insert an explicit world.tick() before reading the camera location. (2) Edge-of-Screen Detection — MIN_VISIBILITY = 0.4 dropped labels for vehicles more than 60% off-screen during training, so the model never learned partially visible vehicles. Fix: lowered </w:t>
      </w:r>
      <w:r w:rsidRPr="00FA0118">
        <w:rPr>
          <w:iCs/>
        </w:rPr>
        <w:lastRenderedPageBreak/>
        <w:t>MIN_VISIBILITY to 0.15. (3)</w:t>
      </w:r>
      <w:r>
        <w:rPr>
          <w:i/>
          <w:color w:val="4F4F4F"/>
        </w:rPr>
        <w:t xml:space="preserve"> </w:t>
      </w:r>
      <w:r w:rsidRPr="00FA0118">
        <w:rPr>
          <w:iCs/>
        </w:rPr>
        <w:t>Rotation Matrix Conventions — manual implementation of CARLA’s pitch/yaw/roll to world rotation produced rays that did not intersect the ground plane (CARLA uses positive pitch = nose up, opposite of standard convention). Fix: use carla.Transform.get_forward_vector() etc. directly. (4) VRAM OOM During Training — yolo11m at batch 96 crashed at epoch 17. Fix: resumed with batch 64 and PYTORCH_CUDA_ALLOC_CONF=expandable_segments:True. (5) Class Confusion — confusion matrix showed missed detections rather than misclassifications, indicating detection coverage was the bottleneck. Fix: increased training data for under-represented classes and tuned spawn ratios.</w:t>
      </w:r>
    </w:p>
    <w:p w14:paraId="729C6CF6" w14:textId="77777777" w:rsidR="00052D91" w:rsidRDefault="00000000">
      <w:pPr>
        <w:pStyle w:val="Heading2"/>
      </w:pPr>
      <w:bookmarkStart w:id="27" w:name="_Toc229492228"/>
      <w:r>
        <w:t>9.2 Team and Management Challenges</w:t>
      </w:r>
      <w:bookmarkEnd w:id="27"/>
    </w:p>
    <w:p w14:paraId="760D0D94" w14:textId="77777777" w:rsidR="00052D91" w:rsidRDefault="00000000">
      <w:pPr>
        <w:spacing w:after="120"/>
      </w:pPr>
      <w:r>
        <w:rPr>
          <w:i/>
          <w:color w:val="4F4F4F"/>
        </w:rPr>
        <w:t>[TO FILL: e.g., scheduling around exams, version control conflicts between team members, divisions of work and ownership across departments, etc.]</w:t>
      </w:r>
    </w:p>
    <w:p w14:paraId="6DCEDC7A" w14:textId="77777777" w:rsidR="00052D91" w:rsidRDefault="00000000">
      <w:pPr>
        <w:pStyle w:val="Heading2"/>
      </w:pPr>
      <w:bookmarkStart w:id="28" w:name="_Toc229492229"/>
      <w:r>
        <w:t>9.3 Lessons Learned</w:t>
      </w:r>
      <w:bookmarkEnd w:id="28"/>
    </w:p>
    <w:p w14:paraId="33ED1BF2" w14:textId="153CDB0A" w:rsidR="00052D91" w:rsidRPr="00FA0118" w:rsidRDefault="00000000">
      <w:pPr>
        <w:spacing w:after="120"/>
        <w:rPr>
          <w:iCs/>
        </w:rPr>
      </w:pPr>
      <w:r w:rsidRPr="00FA0118">
        <w:rPr>
          <w:iCs/>
        </w:rPr>
        <w:t>(1) Pre-trained models can answer “is there a vehicle here?” but not “what specific kind?” — fine-grained classification requires data tailored to the target classes. (2) Class imbalance is the single biggest factor in minority-class performance. Boosting spawn ratios for rare classes was more impactful than any model change. (3) Synthetic data</w:t>
      </w:r>
      <w:r w:rsidR="00E115D6" w:rsidRPr="00FA0118">
        <w:rPr>
          <w:iCs/>
        </w:rPr>
        <w:t xml:space="preserve"> does not always carry over to real life situation but can also allow for collecting rare data </w:t>
      </w:r>
      <w:proofErr w:type="gramStart"/>
      <w:r w:rsidR="00E115D6" w:rsidRPr="00FA0118">
        <w:rPr>
          <w:iCs/>
        </w:rPr>
        <w:t>points</w:t>
      </w:r>
      <w:r w:rsidRPr="00FA0118">
        <w:rPr>
          <w:iCs/>
        </w:rPr>
        <w:t>(</w:t>
      </w:r>
      <w:proofErr w:type="gramEnd"/>
      <w:r w:rsidRPr="00FA0118">
        <w:rPr>
          <w:iCs/>
        </w:rPr>
        <w:t>4) Cloud GPU rental at $1-2 per training run is significantly cheaper than the time cost of local training. (5) Auto-validation immediately after each capture catches problems before they consume hours of training. (6) Industry-standard calibration techniques (4-point homography) are well-suited to the project’s needs and avoid the need for specialty hardware.</w:t>
      </w:r>
    </w:p>
    <w:p w14:paraId="2A55F4D9" w14:textId="77777777" w:rsidR="00052D91" w:rsidRDefault="00000000">
      <w:pPr>
        <w:pStyle w:val="Heading1"/>
      </w:pPr>
      <w:bookmarkStart w:id="29" w:name="_Toc229492230"/>
      <w:r>
        <w:t>10. Budget and Resource Update</w:t>
      </w:r>
      <w:bookmarkEnd w:id="29"/>
    </w:p>
    <w:p w14:paraId="3E9EEBD1" w14:textId="5D214247" w:rsidR="00052D91" w:rsidRDefault="00000000">
      <w:pPr>
        <w:spacing w:after="120"/>
      </w:pPr>
      <w:r>
        <w:rPr>
          <w:i/>
          <w:color w:val="4F4F4F"/>
        </w:rPr>
        <w:t>[TO FILL: list any actual costs incurred (cloud GPU charges, hardware, software licenses, etc.) and compare to proposal budget. Known cost so far: approximately $2</w:t>
      </w:r>
      <w:r w:rsidR="004564C6">
        <w:rPr>
          <w:i/>
          <w:color w:val="4F4F4F"/>
        </w:rPr>
        <w:t>.5</w:t>
      </w:r>
      <w:r>
        <w:rPr>
          <w:i/>
          <w:color w:val="4F4F4F"/>
        </w:rPr>
        <w:t xml:space="preserve"> USD in vast.ai cloud GPU rental for full training run.]</w:t>
      </w:r>
    </w:p>
    <w:p w14:paraId="71C99999" w14:textId="77777777" w:rsidR="00052D91" w:rsidRDefault="00000000">
      <w:pPr>
        <w:pStyle w:val="Heading1"/>
      </w:pPr>
      <w:bookmarkStart w:id="30" w:name="_Toc229492231"/>
      <w:r>
        <w:t>11. Advisor Feedback and Guidance</w:t>
      </w:r>
      <w:bookmarkEnd w:id="30"/>
    </w:p>
    <w:p w14:paraId="5E167944" w14:textId="77777777" w:rsidR="00052D91" w:rsidRDefault="00000000">
      <w:pPr>
        <w:spacing w:after="120"/>
      </w:pPr>
      <w:r>
        <w:rPr>
          <w:i/>
          <w:color w:val="4F4F4F"/>
        </w:rPr>
        <w:t>[TO FILL: list advisor meeting dates and key feedback received, and how it was incorporated. Suggested format: Meeting Date / Attendees / Key Feedback / Action Items / Status.]</w:t>
      </w:r>
    </w:p>
    <w:p w14:paraId="1F371B1E" w14:textId="77777777" w:rsidR="00052D91" w:rsidRDefault="00000000">
      <w:pPr>
        <w:pStyle w:val="Heading1"/>
      </w:pPr>
      <w:bookmarkStart w:id="31" w:name="_Toc229492232"/>
      <w:r>
        <w:t>12. Conclusion and Next Steps</w:t>
      </w:r>
      <w:bookmarkEnd w:id="31"/>
    </w:p>
    <w:p w14:paraId="20181994" w14:textId="77777777" w:rsidR="00052D91" w:rsidRPr="00FA0118" w:rsidRDefault="00000000">
      <w:pPr>
        <w:spacing w:after="120"/>
        <w:rPr>
          <w:iCs/>
        </w:rPr>
      </w:pPr>
      <w:r w:rsidRPr="00FA0118">
        <w:rPr>
          <w:iCs/>
        </w:rPr>
        <w:t>The project has successfully built a complete vehicle detection and tracking system with a working analytics layer, achieving the primary technical objectives ahead of the originally planned timeline. The trained model exceeds the proposal’s mAP50 target (0.949 vs 0.85 target), and the analytics layer runs in real time on consumer hardware. Remaining priorities for the spring term: (1) implement red-light violation detection (target: late May); (2) implement highway entry counting with traffic light state correlation (target: late May); (3) finalize the HTML demo report for the capstone presentation (target: early June); (4) prepare the final report and presentation (target: per faculty deadlines). Optional stretch goal: collision detection if time permits. The team is confident the remaining work fits comfortably within the spring-term schedule.</w:t>
      </w:r>
    </w:p>
    <w:p w14:paraId="579A07C6" w14:textId="77777777" w:rsidR="00052D91" w:rsidRDefault="00000000">
      <w:pPr>
        <w:pStyle w:val="Heading1"/>
      </w:pPr>
      <w:bookmarkStart w:id="32" w:name="_Toc229492233"/>
      <w:r>
        <w:lastRenderedPageBreak/>
        <w:t>References</w:t>
      </w:r>
      <w:bookmarkEnd w:id="32"/>
    </w:p>
    <w:p w14:paraId="4B291BEF" w14:textId="77777777" w:rsidR="00052D91" w:rsidRDefault="00000000">
      <w:pPr>
        <w:spacing w:after="120"/>
      </w:pPr>
      <w:r>
        <w:rPr>
          <w:i/>
          <w:color w:val="4F4F4F"/>
        </w:rPr>
        <w:t>[TO FILL: format references in IEEE style. Suggested citations to include: (1) CARLA simulator paper (Dosovitskiy et al., 2017); (2) YOLOv11 / Ultralytics documentation; (3) ByteTrack paper (Zhang et al., 2022); (4) Industry references on 4-point homography for traffic camera calibration.]</w:t>
      </w:r>
    </w:p>
    <w:p w14:paraId="032173F9" w14:textId="77777777" w:rsidR="00052D91" w:rsidRDefault="00052D91"/>
    <w:p w14:paraId="356ACA42" w14:textId="77777777" w:rsidR="00052D91" w:rsidRDefault="00052D91"/>
    <w:p w14:paraId="5CDE25A9" w14:textId="77777777" w:rsidR="00052D91" w:rsidRDefault="00000000">
      <w:r>
        <w:br w:type="page"/>
      </w:r>
    </w:p>
    <w:p w14:paraId="5157B383" w14:textId="77777777" w:rsidR="00052D91" w:rsidRDefault="00000000">
      <w:pPr>
        <w:pStyle w:val="Heading1"/>
      </w:pPr>
      <w:bookmarkStart w:id="33" w:name="_Toc229492234"/>
      <w:r>
        <w:lastRenderedPageBreak/>
        <w:t>APPENDIX A: Meeting Minutes and Communication Logs</w:t>
      </w:r>
      <w:bookmarkEnd w:id="33"/>
    </w:p>
    <w:p w14:paraId="2C8E90BE" w14:textId="77777777" w:rsidR="00052D91" w:rsidRDefault="00000000">
      <w:pPr>
        <w:spacing w:after="120"/>
      </w:pPr>
      <w:r>
        <w:rPr>
          <w:i/>
          <w:color w:val="4F4F4F"/>
        </w:rPr>
        <w:t>[TO FILL: attach team meeting minutes, advisor meeting notes, and any other coordination records.]</w:t>
      </w:r>
    </w:p>
    <w:p w14:paraId="74538EEE" w14:textId="77777777" w:rsidR="00052D91" w:rsidRDefault="00000000">
      <w:r>
        <w:br w:type="page"/>
      </w:r>
    </w:p>
    <w:p w14:paraId="449F2C5C" w14:textId="77777777" w:rsidR="00052D91" w:rsidRDefault="00000000">
      <w:pPr>
        <w:pStyle w:val="Heading1"/>
      </w:pPr>
      <w:bookmarkStart w:id="34" w:name="_Toc229492235"/>
      <w:r>
        <w:lastRenderedPageBreak/>
        <w:t>APPENDIX B: Code Repository / Technical Documentation</w:t>
      </w:r>
      <w:bookmarkEnd w:id="34"/>
    </w:p>
    <w:p w14:paraId="29758E7B" w14:textId="77777777" w:rsidR="00052D91" w:rsidRDefault="00000000">
      <w:pPr>
        <w:spacing w:after="120"/>
      </w:pPr>
      <w:r w:rsidRPr="00FA0118">
        <w:rPr>
          <w:iCs/>
        </w:rPr>
        <w:t>Code repository: https://github.com/OJayyusiO/dataset_capstone — private GitHub repository containing the full source code, scenario configurations, training scripts, and analytics pipeline. Branch history: main (stable), with feature branches V2, V2.1, V2.2, and V3.0 each corresponding to a major delivery. Project history document: PROJECT_HISTORY.md within the repository documents every major design decision and challenge encountered</w:t>
      </w:r>
      <w:r>
        <w:rPr>
          <w:i/>
          <w:color w:val="4F4F4F"/>
        </w:rPr>
        <w:t>.</w:t>
      </w:r>
    </w:p>
    <w:p w14:paraId="1DE7BBFC" w14:textId="77777777" w:rsidR="00052D91" w:rsidRDefault="00000000">
      <w:r>
        <w:br w:type="page"/>
      </w:r>
    </w:p>
    <w:p w14:paraId="5E2367F8" w14:textId="77777777" w:rsidR="00052D91" w:rsidRDefault="00000000">
      <w:pPr>
        <w:pStyle w:val="Heading1"/>
      </w:pPr>
      <w:bookmarkStart w:id="35" w:name="_Toc229492236"/>
      <w:r>
        <w:lastRenderedPageBreak/>
        <w:t>APPENDIX C: Additional Figures and Data</w:t>
      </w:r>
      <w:bookmarkEnd w:id="35"/>
    </w:p>
    <w:p w14:paraId="0F58827E" w14:textId="06BF2366" w:rsidR="00052D91" w:rsidRDefault="004564C6" w:rsidP="004564C6">
      <w:pPr>
        <w:spacing w:after="120"/>
      </w:pPr>
      <w:r>
        <w:rPr>
          <w:noProof/>
        </w:rPr>
        <w:drawing>
          <wp:inline distT="0" distB="0" distL="0" distR="0" wp14:anchorId="02A845DB" wp14:editId="69C1BADC">
            <wp:extent cx="6120130" cy="3060065"/>
            <wp:effectExtent l="0" t="0" r="0" b="6985"/>
            <wp:docPr id="1121908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20130" cy="3060065"/>
                    </a:xfrm>
                    <a:prstGeom prst="rect">
                      <a:avLst/>
                    </a:prstGeom>
                    <a:noFill/>
                    <a:ln>
                      <a:noFill/>
                    </a:ln>
                  </pic:spPr>
                </pic:pic>
              </a:graphicData>
            </a:graphic>
          </wp:inline>
        </w:drawing>
      </w:r>
    </w:p>
    <w:p w14:paraId="1E953241" w14:textId="1A3E008F" w:rsidR="004564C6" w:rsidRDefault="004564C6" w:rsidP="004564C6">
      <w:pPr>
        <w:spacing w:after="120"/>
      </w:pPr>
      <w:r>
        <w:rPr>
          <w:noProof/>
        </w:rPr>
        <w:drawing>
          <wp:inline distT="0" distB="0" distL="0" distR="0" wp14:anchorId="7E8A5B7D" wp14:editId="7D5598B8">
            <wp:extent cx="6120130" cy="2113280"/>
            <wp:effectExtent l="0" t="0" r="0" b="1270"/>
            <wp:docPr id="19158157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20130" cy="2113280"/>
                    </a:xfrm>
                    <a:prstGeom prst="rect">
                      <a:avLst/>
                    </a:prstGeom>
                    <a:noFill/>
                    <a:ln>
                      <a:noFill/>
                    </a:ln>
                  </pic:spPr>
                </pic:pic>
              </a:graphicData>
            </a:graphic>
          </wp:inline>
        </w:drawing>
      </w:r>
    </w:p>
    <w:p w14:paraId="07B8C9E2" w14:textId="2D4C1ACA" w:rsidR="00237354" w:rsidRDefault="00237354" w:rsidP="004564C6">
      <w:pPr>
        <w:spacing w:after="120"/>
      </w:pPr>
      <w:r>
        <w:rPr>
          <w:noProof/>
        </w:rPr>
        <w:lastRenderedPageBreak/>
        <w:drawing>
          <wp:inline distT="0" distB="0" distL="0" distR="0" wp14:anchorId="193BE734" wp14:editId="050BF9D7">
            <wp:extent cx="4876800" cy="3483284"/>
            <wp:effectExtent l="0" t="0" r="0" b="3175"/>
            <wp:docPr id="13340373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80298" cy="3485782"/>
                    </a:xfrm>
                    <a:prstGeom prst="rect">
                      <a:avLst/>
                    </a:prstGeom>
                    <a:noFill/>
                    <a:ln>
                      <a:noFill/>
                    </a:ln>
                  </pic:spPr>
                </pic:pic>
              </a:graphicData>
            </a:graphic>
          </wp:inline>
        </w:drawing>
      </w:r>
      <w:r w:rsidRPr="00237354">
        <w:rPr>
          <w:noProof/>
        </w:rPr>
        <w:t xml:space="preserve"> </w:t>
      </w:r>
      <w:r w:rsidRPr="00237354">
        <w:drawing>
          <wp:inline distT="0" distB="0" distL="0" distR="0" wp14:anchorId="57B65983" wp14:editId="56BF72C8">
            <wp:extent cx="6120130" cy="2898775"/>
            <wp:effectExtent l="0" t="0" r="0" b="0"/>
            <wp:docPr id="1872153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53497" name=""/>
                    <pic:cNvPicPr/>
                  </pic:nvPicPr>
                  <pic:blipFill>
                    <a:blip r:embed="rId9"/>
                    <a:stretch>
                      <a:fillRect/>
                    </a:stretch>
                  </pic:blipFill>
                  <pic:spPr>
                    <a:xfrm>
                      <a:off x="0" y="0"/>
                      <a:ext cx="6120130" cy="2898775"/>
                    </a:xfrm>
                    <a:prstGeom prst="rect">
                      <a:avLst/>
                    </a:prstGeom>
                  </pic:spPr>
                </pic:pic>
              </a:graphicData>
            </a:graphic>
          </wp:inline>
        </w:drawing>
      </w:r>
    </w:p>
    <w:sectPr w:rsidR="00237354"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595144A"/>
    <w:multiLevelType w:val="hybridMultilevel"/>
    <w:tmpl w:val="034A76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8F64816"/>
    <w:multiLevelType w:val="hybridMultilevel"/>
    <w:tmpl w:val="D2300318"/>
    <w:lvl w:ilvl="0" w:tplc="CCE4E168">
      <w:start w:val="2"/>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84267409">
    <w:abstractNumId w:val="8"/>
  </w:num>
  <w:num w:numId="2" w16cid:durableId="1604067610">
    <w:abstractNumId w:val="6"/>
  </w:num>
  <w:num w:numId="3" w16cid:durableId="1522209673">
    <w:abstractNumId w:val="5"/>
  </w:num>
  <w:num w:numId="4" w16cid:durableId="8259690">
    <w:abstractNumId w:val="4"/>
  </w:num>
  <w:num w:numId="5" w16cid:durableId="1184368727">
    <w:abstractNumId w:val="7"/>
  </w:num>
  <w:num w:numId="6" w16cid:durableId="404573532">
    <w:abstractNumId w:val="3"/>
  </w:num>
  <w:num w:numId="7" w16cid:durableId="502936090">
    <w:abstractNumId w:val="2"/>
  </w:num>
  <w:num w:numId="8" w16cid:durableId="338625218">
    <w:abstractNumId w:val="1"/>
  </w:num>
  <w:num w:numId="9" w16cid:durableId="897743364">
    <w:abstractNumId w:val="0"/>
  </w:num>
  <w:num w:numId="10" w16cid:durableId="555511347">
    <w:abstractNumId w:val="9"/>
  </w:num>
  <w:num w:numId="11" w16cid:durableId="20550836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D91"/>
    <w:rsid w:val="0006063C"/>
    <w:rsid w:val="0015074B"/>
    <w:rsid w:val="002252AE"/>
    <w:rsid w:val="00237354"/>
    <w:rsid w:val="0029639D"/>
    <w:rsid w:val="002D2092"/>
    <w:rsid w:val="00326F90"/>
    <w:rsid w:val="004564C6"/>
    <w:rsid w:val="004D405A"/>
    <w:rsid w:val="00575D71"/>
    <w:rsid w:val="0097268B"/>
    <w:rsid w:val="00AA1D8D"/>
    <w:rsid w:val="00B47730"/>
    <w:rsid w:val="00CB0664"/>
    <w:rsid w:val="00E115D6"/>
    <w:rsid w:val="00E17FE7"/>
    <w:rsid w:val="00FA01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849C21"/>
  <w14:defaultImageDpi w14:val="300"/>
  <w15:docId w15:val="{675F3B4D-A3AE-4948-A177-CE0BACE4B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40" w:after="60"/>
      <w:outlineLvl w:val="1"/>
    </w:pPr>
    <w:rPr>
      <w:rFonts w:asciiTheme="majorHAnsi" w:eastAsiaTheme="majorEastAsia" w:hAnsiTheme="majorHAnsi" w:cstheme="majorBidi"/>
      <w:b/>
      <w:bCs/>
      <w:color w:val="2E4057"/>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2E405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7268B"/>
    <w:pPr>
      <w:spacing w:after="100"/>
    </w:pPr>
  </w:style>
  <w:style w:type="paragraph" w:styleId="TOC2">
    <w:name w:val="toc 2"/>
    <w:basedOn w:val="Normal"/>
    <w:next w:val="Normal"/>
    <w:autoRedefine/>
    <w:uiPriority w:val="39"/>
    <w:unhideWhenUsed/>
    <w:rsid w:val="0097268B"/>
    <w:pPr>
      <w:spacing w:after="100"/>
      <w:ind w:left="220"/>
    </w:pPr>
  </w:style>
  <w:style w:type="character" w:styleId="Hyperlink">
    <w:name w:val="Hyperlink"/>
    <w:basedOn w:val="DefaultParagraphFont"/>
    <w:uiPriority w:val="99"/>
    <w:unhideWhenUsed/>
    <w:rsid w:val="0097268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19</Pages>
  <Words>4074</Words>
  <Characters>23224</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Omar Jayyusi</cp:lastModifiedBy>
  <cp:revision>5</cp:revision>
  <dcterms:created xsi:type="dcterms:W3CDTF">2013-12-23T23:15:00Z</dcterms:created>
  <dcterms:modified xsi:type="dcterms:W3CDTF">2026-05-12T16:31:00Z</dcterms:modified>
  <cp:category/>
</cp:coreProperties>
</file>